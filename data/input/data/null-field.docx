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955F" w14:textId="0D71FB1D" w:rsidR="0024446C" w:rsidRDefault="0024446C" w:rsidP="00DA07D8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2CE4B01D" w14:textId="6AA4B9A3" w:rsidR="00FE5470" w:rsidRPr="001C185B" w:rsidRDefault="00FE5470" w:rsidP="002C466C">
      <w:pPr>
        <w:pStyle w:val="Heading1"/>
        <w:spacing w:before="0" w:line="240" w:lineRule="auto"/>
        <w:ind w:left="720" w:right="864"/>
        <w:rPr>
          <w:rFonts w:ascii="Calibri" w:hAnsi="Calibri" w:cs="Calibri"/>
          <w:color w:val="4F81BD" w:themeColor="accent1"/>
        </w:rPr>
      </w:pPr>
      <w:r w:rsidRPr="001C185B">
        <w:rPr>
          <w:rFonts w:ascii="Calibri" w:hAnsi="Calibri" w:cs="Calibri"/>
          <w:color w:val="4F81BD" w:themeColor="accent1"/>
        </w:rPr>
        <w:t>Worksheet</w:t>
      </w:r>
      <w:r w:rsidR="000537CD">
        <w:rPr>
          <w:rFonts w:ascii="Calibri" w:hAnsi="Calibri" w:cs="Calibri"/>
          <w:color w:val="4F81BD" w:themeColor="accent1"/>
        </w:rPr>
        <w:t xml:space="preserve"> Template</w:t>
      </w:r>
    </w:p>
    <w:p w14:paraId="441D236C" w14:textId="77777777" w:rsidR="00FE5470" w:rsidRPr="001C185B" w:rsidRDefault="00FE5470" w:rsidP="002C466C">
      <w:pPr>
        <w:pStyle w:val="ListBullet"/>
        <w:numPr>
          <w:ilvl w:val="0"/>
          <w:numId w:val="0"/>
        </w:numPr>
        <w:spacing w:after="0" w:line="240" w:lineRule="auto"/>
        <w:ind w:left="720" w:right="864"/>
        <w:rPr>
          <w:rFonts w:ascii="Calibri" w:hAnsi="Calibri" w:cs="Calibri"/>
          <w:color w:val="4F81BD" w:themeColor="accent1"/>
          <w:sz w:val="22"/>
        </w:rPr>
      </w:pPr>
    </w:p>
    <w:p w14:paraId="68C2EBAC" w14:textId="4C728379" w:rsidR="001C185B" w:rsidRPr="003B15F9" w:rsidRDefault="001C185B" w:rsidP="002C466C">
      <w:pPr>
        <w:spacing w:after="0" w:line="240" w:lineRule="auto"/>
        <w:ind w:left="720" w:right="864"/>
        <w:outlineLvl w:val="2"/>
        <w:rPr>
          <w:rFonts w:ascii="Calibri" w:eastAsia="Times New Roman" w:hAnsi="Calibri" w:cs="Calibri"/>
          <w:b/>
          <w:bCs/>
          <w:i/>
          <w:iCs/>
          <w:color w:val="4F81BD" w:themeColor="accent1"/>
          <w:sz w:val="32"/>
          <w:szCs w:val="32"/>
        </w:rPr>
      </w:pPr>
      <w:r w:rsidRPr="003B15F9">
        <w:rPr>
          <w:rFonts w:ascii="Calibri" w:eastAsia="Times New Roman" w:hAnsi="Calibri" w:cs="Calibri"/>
          <w:b/>
          <w:bCs/>
          <w:i/>
          <w:iCs/>
          <w:color w:val="4F81BD" w:themeColor="accent1"/>
          <w:sz w:val="32"/>
          <w:szCs w:val="32"/>
        </w:rPr>
        <w:t>Instructions</w:t>
      </w:r>
    </w:p>
    <w:p w14:paraId="18D81A4D" w14:textId="02A881AA" w:rsidR="001C185B" w:rsidRPr="00803D38" w:rsidRDefault="001C185B" w:rsidP="002C466C">
      <w:pPr>
        <w:spacing w:after="0" w:line="240" w:lineRule="auto"/>
        <w:ind w:left="720" w:right="864"/>
        <w:jc w:val="both"/>
        <w:rPr>
          <w:rFonts w:ascii="Calibri" w:eastAsia="Times New Roman" w:hAnsi="Calibri" w:cs="Calibri"/>
          <w:sz w:val="24"/>
          <w:szCs w:val="24"/>
        </w:rPr>
      </w:pPr>
      <w:r w:rsidRPr="00803D38">
        <w:rPr>
          <w:rFonts w:ascii="Calibri" w:eastAsia="Times New Roman" w:hAnsi="Calibri" w:cs="Calibri"/>
          <w:sz w:val="24"/>
          <w:szCs w:val="24"/>
        </w:rPr>
        <w:t xml:space="preserve">This worksheet </w:t>
      </w:r>
      <w:r w:rsidR="000537CD">
        <w:rPr>
          <w:rFonts w:ascii="Calibri" w:eastAsia="Times New Roman" w:hAnsi="Calibri" w:cs="Calibri"/>
          <w:sz w:val="24"/>
          <w:szCs w:val="24"/>
        </w:rPr>
        <w:t>...</w:t>
      </w:r>
      <w:r w:rsidRPr="00803D38">
        <w:rPr>
          <w:rFonts w:ascii="Calibri" w:eastAsia="Times New Roman" w:hAnsi="Calibri" w:cs="Calibri"/>
          <w:sz w:val="24"/>
          <w:szCs w:val="24"/>
        </w:rPr>
        <w:t>.</w:t>
      </w:r>
    </w:p>
    <w:p w14:paraId="0DE2A971" w14:textId="77777777" w:rsidR="001C185B" w:rsidRPr="001C185B" w:rsidRDefault="001C185B" w:rsidP="002C466C">
      <w:pPr>
        <w:pStyle w:val="ListBullet"/>
        <w:numPr>
          <w:ilvl w:val="0"/>
          <w:numId w:val="0"/>
        </w:numPr>
        <w:spacing w:after="0" w:line="240" w:lineRule="auto"/>
        <w:ind w:left="720" w:right="864"/>
        <w:rPr>
          <w:rFonts w:ascii="Calibri" w:hAnsi="Calibri" w:cs="Calibri"/>
          <w:sz w:val="22"/>
        </w:rPr>
      </w:pPr>
    </w:p>
    <w:p w14:paraId="4DE13CC0" w14:textId="77777777" w:rsidR="001C185B" w:rsidRPr="003B15F9" w:rsidRDefault="001C185B" w:rsidP="002C466C">
      <w:pPr>
        <w:spacing w:after="0" w:line="240" w:lineRule="auto"/>
        <w:ind w:left="720" w:right="864"/>
        <w:rPr>
          <w:rFonts w:ascii="Calibri" w:eastAsia="MS Mincho" w:hAnsi="Calibri" w:cs="Calibri"/>
          <w:b/>
          <w:i/>
          <w:iCs/>
          <w:color w:val="4F81BD" w:themeColor="accent1"/>
          <w:sz w:val="32"/>
          <w:szCs w:val="32"/>
        </w:rPr>
      </w:pPr>
      <w:r w:rsidRPr="003B15F9">
        <w:rPr>
          <w:rFonts w:ascii="Calibri" w:eastAsia="MS Mincho" w:hAnsi="Calibri" w:cs="Calibri"/>
          <w:b/>
          <w:i/>
          <w:iCs/>
          <w:color w:val="4F81BD" w:themeColor="accent1"/>
          <w:sz w:val="32"/>
          <w:szCs w:val="32"/>
        </w:rPr>
        <w:t>Date:</w:t>
      </w:r>
      <w:r w:rsidRPr="003B15F9">
        <w:rPr>
          <w:rFonts w:ascii="Calibri" w:eastAsia="MS Mincho" w:hAnsi="Calibri" w:cs="Calibri"/>
          <w:i/>
          <w:iCs/>
          <w:color w:val="4F81BD" w:themeColor="accent1"/>
          <w:sz w:val="32"/>
          <w:szCs w:val="32"/>
        </w:rPr>
        <w:t xml:space="preserve"> </w:t>
      </w:r>
    </w:p>
    <w:sdt>
      <w:sdtPr>
        <w:rPr>
          <w:rFonts w:ascii="Calibri" w:eastAsia="MS Mincho" w:hAnsi="Calibri" w:cs="Calibri"/>
          <w:bCs/>
          <w:color w:val="1F497D" w:themeColor="text2"/>
          <w:sz w:val="24"/>
          <w:szCs w:val="24"/>
        </w:rPr>
        <w:alias w:val="Date"/>
        <w:tag w:val="Date"/>
        <w:id w:val="961312262"/>
        <w:placeholder>
          <w:docPart w:val="4F8F7A842F26415383AFB2C1006B671A"/>
        </w:placeholder>
        <w:showingPlcHdr/>
        <w:date w:fullDate="2026-07-06T00:00:00Z">
          <w:dateFormat w:val="M/d/yyyy"/>
          <w:lid w:val="en-US"/>
          <w:storeMappedDataAs w:val="dateTime"/>
          <w:calendar w:val="gregorian"/>
        </w:date>
      </w:sdtPr>
      <w:sdtEndPr/>
      <w:sdtContent>
        <w:p w14:paraId="54E47E8C" w14:textId="5D17BCA2" w:rsidR="001C185B" w:rsidRPr="002A14B2" w:rsidRDefault="00D603AF" w:rsidP="002C466C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MS Mincho" w:hAnsi="Calibri" w:cs="Calibri"/>
              <w:bCs/>
              <w:color w:val="1F497D" w:themeColor="text2"/>
              <w:sz w:val="24"/>
              <w:szCs w:val="24"/>
            </w:rPr>
          </w:pPr>
          <w:r w:rsidRPr="00E14952">
            <w:rPr>
              <w:rStyle w:val="PlaceholderText"/>
            </w:rPr>
            <w:t>Click or tap to enter a date.</w:t>
          </w:r>
        </w:p>
      </w:sdtContent>
    </w:sdt>
    <w:p w14:paraId="4E332111" w14:textId="24BB290C" w:rsidR="00ED54D5" w:rsidRPr="003B15F9" w:rsidRDefault="000537CD" w:rsidP="00ED54D5">
      <w:pPr>
        <w:tabs>
          <w:tab w:val="left" w:pos="720"/>
        </w:tabs>
        <w:spacing w:after="0" w:line="240" w:lineRule="auto"/>
        <w:ind w:left="720" w:right="864"/>
        <w:rPr>
          <w:rFonts w:ascii="Calibri" w:eastAsia="MS Mincho" w:hAnsi="Calibri" w:cs="Calibri"/>
          <w:i/>
          <w:iCs/>
          <w:color w:val="4F81BD" w:themeColor="accent1"/>
          <w:sz w:val="32"/>
          <w:szCs w:val="32"/>
        </w:rPr>
      </w:pPr>
      <w:r>
        <w:rPr>
          <w:rFonts w:ascii="Calibri" w:eastAsia="MS Mincho" w:hAnsi="Calibri" w:cs="Calibri"/>
          <w:b/>
          <w:i/>
          <w:iCs/>
          <w:color w:val="4F81BD" w:themeColor="accent1"/>
          <w:sz w:val="32"/>
          <w:szCs w:val="32"/>
        </w:rPr>
        <w:t>Line A</w:t>
      </w:r>
      <w:r w:rsidR="00ED54D5" w:rsidRPr="003B15F9">
        <w:rPr>
          <w:rFonts w:ascii="Calibri" w:eastAsia="MS Mincho" w:hAnsi="Calibri" w:cs="Calibri"/>
          <w:b/>
          <w:i/>
          <w:iCs/>
          <w:color w:val="4F81BD" w:themeColor="accent1"/>
          <w:sz w:val="32"/>
          <w:szCs w:val="32"/>
        </w:rPr>
        <w:t>:</w:t>
      </w:r>
      <w:r w:rsidR="00ED54D5" w:rsidRPr="003B15F9">
        <w:rPr>
          <w:rFonts w:ascii="Calibri" w:eastAsia="MS Mincho" w:hAnsi="Calibri" w:cs="Calibri"/>
          <w:i/>
          <w:iCs/>
          <w:color w:val="4F81BD" w:themeColor="accent1"/>
          <w:sz w:val="32"/>
          <w:szCs w:val="32"/>
        </w:rPr>
        <w:t xml:space="preserve"> </w:t>
      </w:r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:shd w:val="clear" w:color="auto" w:fill="F2F2F2" w:themeFill="background1" w:themeFillShade="F2"/>
          <w14:ligatures w14:val="standardContextual"/>
        </w:rPr>
        <w:id w:val="-1021080644"/>
        <w:placeholder>
          <w:docPart w:val="28377F5395A44EE78A7036364B9438E4"/>
        </w:placeholder>
        <w:text w:multiLine="1"/>
      </w:sdtPr>
      <w:sdtEndPr/>
      <w:sdtContent>
        <w:p w14:paraId="5F2D5B3E" w14:textId="73163F47" w:rsidR="00ED54D5" w:rsidRPr="00ED54D5" w:rsidRDefault="00D603AF" w:rsidP="00ED54D5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:shd w:val="clear" w:color="auto" w:fill="F2F2F2" w:themeFill="background1" w:themeFillShade="F2"/>
              <w14:ligatures w14:val="standardContextual"/>
            </w:rPr>
            <w:t xml:space="preserve"> </w:t>
          </w:r>
        </w:p>
      </w:sdtContent>
    </w:sdt>
    <w:p w14:paraId="5CD790CE" w14:textId="6D23AC22" w:rsidR="001C185B" w:rsidRPr="003B15F9" w:rsidRDefault="000537CD" w:rsidP="002C466C">
      <w:pPr>
        <w:spacing w:after="0" w:line="240" w:lineRule="auto"/>
        <w:ind w:left="720" w:right="864"/>
        <w:rPr>
          <w:rFonts w:ascii="Calibri" w:eastAsia="MS Mincho" w:hAnsi="Calibri" w:cs="Calibri"/>
          <w:i/>
          <w:iCs/>
          <w:color w:val="4F81BD" w:themeColor="accent1"/>
          <w:sz w:val="32"/>
          <w:szCs w:val="32"/>
        </w:rPr>
      </w:pPr>
      <w:r>
        <w:rPr>
          <w:rFonts w:ascii="Calibri" w:eastAsia="MS Mincho" w:hAnsi="Calibri" w:cs="Calibri"/>
          <w:b/>
          <w:i/>
          <w:iCs/>
          <w:color w:val="4F81BD" w:themeColor="accent1"/>
          <w:sz w:val="32"/>
          <w:szCs w:val="32"/>
        </w:rPr>
        <w:t>Line B</w:t>
      </w:r>
      <w:r w:rsidR="001C185B" w:rsidRPr="003B15F9">
        <w:rPr>
          <w:rFonts w:ascii="Calibri" w:eastAsia="MS Mincho" w:hAnsi="Calibri" w:cs="Calibri"/>
          <w:b/>
          <w:i/>
          <w:iCs/>
          <w:color w:val="4F81BD" w:themeColor="accent1"/>
          <w:sz w:val="32"/>
          <w:szCs w:val="32"/>
        </w:rPr>
        <w:t>:</w:t>
      </w:r>
      <w:r w:rsidR="001C185B" w:rsidRPr="003B15F9">
        <w:rPr>
          <w:rFonts w:ascii="Calibri" w:eastAsia="MS Mincho" w:hAnsi="Calibri" w:cs="Calibri"/>
          <w:i/>
          <w:iCs/>
          <w:color w:val="4F81BD" w:themeColor="accent1"/>
          <w:sz w:val="32"/>
          <w:szCs w:val="32"/>
        </w:rPr>
        <w:t xml:space="preserve"> </w:t>
      </w:r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alias w:val="Product"/>
        <w:tag w:val="Product"/>
        <w:id w:val="1470402493"/>
        <w:placeholder>
          <w:docPart w:val="B8DB72CCE9424C2481208C61D508EA49"/>
        </w:placeholder>
        <w:showingPlcHdr/>
        <w:dropDownList>
          <w:listItem w:value="Choose an item."/>
          <w:listItem w:displayText="Flight Systems Segment" w:value="Flight Systems Segment"/>
          <w:listItem w:displayText="Boosters Branch - NIXB" w:value="Boosters Branch - NIXB"/>
          <w:listItem w:displayText="Post-Boot Branch - NIXA" w:value="Post-Boot Branch - NIXA"/>
          <w:listItem w:displayText="Guidance &amp; Navigation Branch - NIXG" w:value="Guidance &amp; Navigation Branch - NIXG"/>
          <w:listItem w:displayText="Reentry Systems Branch - NIXV" w:value="Reentry Systems Branch - NIXV"/>
          <w:listItem w:displayText="Support Equipment Branch - NIXU" w:value="Support Equipment Branch - NIXU"/>
          <w:listItem w:displayText="Command Systems Segment" w:value="Command Systems Segment"/>
          <w:listItem w:displayText="Launch Silos Branch - NIXX" w:value="Launch Silos Branch - NIXX"/>
          <w:listItem w:displayText="Secondary Launch Capabilities Branch - NIXC" w:value="Secondary Launch Capabilities Branch - NIXC"/>
          <w:listItem w:displayText="Wing Operations Branch - NIXC" w:value="Wing Operations Branch - NIXC"/>
          <w:listItem w:displayText="Launch Systems Segment" w:value="Launch Systems Segment"/>
          <w:listItem w:displayText="Launch Silos Branch - NIXH" w:value="Launch Silos Branch - NIXH"/>
          <w:listItem w:displayText="Launch Centers Branch - NIXD" w:value="Launch Centers Branch - NIXD"/>
          <w:listItem w:displayText="Wing Comm Infrastructure Branch - NIXI" w:value="Wing Comm Infrastructure Branch - NIXI"/>
          <w:listItem w:displayText="Tradititional Mil Construction Branch - NIXJ" w:value="Tradititional Mil Construction Branch - NIXJ"/>
          <w:listItem w:displayText="Deployment Branch - NIXK" w:value="Deployment Branch - NIXK"/>
          <w:listItem w:displayText="System Integration Segment" w:value="System Integration Segment"/>
          <w:listItem w:displayText="Product Support Branch - NIXR" w:value="Product Support Branch - NIXR"/>
          <w:listItem w:displayText="Mission Threads Branch - NIXM" w:value="Mission Threads Branch - NIXM"/>
          <w:listItem w:displayText="Enterprise Software Branch - NIXY" w:value="Enterprise Software Branch - NIXY"/>
          <w:listItem w:displayText="Mission Assurance Branch - NIXN" w:value="Mission Assurance Branch - NIXN"/>
          <w:listItem w:displayText="Training Systems Branch - NIXZ" w:value="Training Systems Branch - NIXZ"/>
          <w:listItem w:displayText="Sentinel UMD Functions" w:value="Sentinel UMD Functions"/>
          <w:listItem w:displayText="Sentinel Engineering - NIXE" w:value="Sentinel Engineering - NIXE"/>
          <w:listItem w:displayText="Sentinel Financial Mgmt - NIXM" w:value="Sentinel Financial Mgmt - NIXM"/>
          <w:listItem w:displayText="Sentinel Logistics - NIXL" w:value="Sentinel Logistics - NIXL"/>
          <w:listItem w:displayText="Sentinel Program Mgmt - NIXP" w:value="Sentinel Program Mgmt - NIXP"/>
          <w:listItem w:displayText="Sentinel Security - NIXS" w:value="Sentinel Security - NIXS"/>
          <w:listItem w:displayText="Sentinel Test &amp; Evaluation - NIXT" w:value="Sentinel Test &amp; Evaluation - NIXT"/>
          <w:listItem w:displayText="Sentinel Software - NIXW" w:value="Sentinel Software - NIXW"/>
          <w:listItem w:displayText="Sentinel Program Office - NIX" w:value="Sentinel Program Office - NIX"/>
          <w:listItem w:displayText="Division Operations Branch - NIXO" w:value="Division Operations Branch - NIXO"/>
          <w:listItem w:displayText="Acquisition Integration Branch - NIXQ" w:value="Acquisition Integration Branch - NIXQ"/>
        </w:dropDownList>
      </w:sdtPr>
      <w:sdtEndPr/>
      <w:sdtContent>
        <w:p w14:paraId="54DB27C5" w14:textId="5A4088DB" w:rsidR="001C185B" w:rsidRPr="002A14B2" w:rsidRDefault="00D603AF" w:rsidP="002C466C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 w:rsidRPr="00E14952">
            <w:rPr>
              <w:rStyle w:val="PlaceholderText"/>
            </w:rPr>
            <w:t>Choose an item.</w:t>
          </w:r>
        </w:p>
      </w:sdtContent>
    </w:sdt>
    <w:p w14:paraId="769190D9" w14:textId="0E8F95EE" w:rsidR="001C185B" w:rsidRPr="003B15F9" w:rsidRDefault="000537CD" w:rsidP="002C466C">
      <w:pPr>
        <w:spacing w:after="0" w:line="240" w:lineRule="auto"/>
        <w:ind w:left="720" w:right="864"/>
        <w:rPr>
          <w:rFonts w:ascii="Calibri" w:eastAsia="Aptos" w:hAnsi="Calibri" w:cs="Calibri"/>
          <w:i/>
          <w:iCs/>
          <w:color w:val="4F81BD" w:themeColor="accent1"/>
          <w:kern w:val="2"/>
          <w:sz w:val="32"/>
          <w:szCs w:val="32"/>
          <w14:ligatures w14:val="standardContextual"/>
        </w:rPr>
      </w:pPr>
      <w:r>
        <w:rPr>
          <w:rFonts w:ascii="Calibri" w:eastAsia="Aptos" w:hAnsi="Calibri" w:cs="Calibri"/>
          <w:b/>
          <w:i/>
          <w:iCs/>
          <w:color w:val="4F81BD" w:themeColor="accent1"/>
          <w:kern w:val="2"/>
          <w:sz w:val="32"/>
          <w:szCs w:val="32"/>
          <w14:ligatures w14:val="standardContextual"/>
        </w:rPr>
        <w:t>List A</w:t>
      </w:r>
      <w:r w:rsidR="001C185B" w:rsidRPr="003B15F9">
        <w:rPr>
          <w:rFonts w:ascii="Calibri" w:eastAsia="Aptos" w:hAnsi="Calibri" w:cs="Calibri"/>
          <w:b/>
          <w:i/>
          <w:iCs/>
          <w:color w:val="4F81BD" w:themeColor="accent1"/>
          <w:kern w:val="2"/>
          <w:sz w:val="32"/>
          <w:szCs w:val="32"/>
          <w14:ligatures w14:val="standardContextual"/>
        </w:rPr>
        <w:t>:</w:t>
      </w:r>
      <w:r w:rsidR="001C185B" w:rsidRPr="003B15F9">
        <w:rPr>
          <w:rFonts w:ascii="Calibri" w:eastAsia="Aptos" w:hAnsi="Calibri" w:cs="Calibri"/>
          <w:i/>
          <w:iCs/>
          <w:color w:val="4F81BD" w:themeColor="accent1"/>
          <w:kern w:val="2"/>
          <w:sz w:val="32"/>
          <w:szCs w:val="32"/>
          <w14:ligatures w14:val="standardContextual"/>
        </w:rPr>
        <w:t xml:space="preserve"> </w:t>
      </w:r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:shd w:val="clear" w:color="auto" w:fill="F2F2F2" w:themeFill="background1" w:themeFillShade="F2"/>
          <w14:ligatures w14:val="standardContextual"/>
        </w:rPr>
        <w:id w:val="-548223285"/>
        <w:placeholder>
          <w:docPart w:val="7A85244BBA084A3B9E0E7FFAB81A4510"/>
        </w:placeholder>
        <w:text w:multiLine="1"/>
      </w:sdtPr>
      <w:sdtEndPr/>
      <w:sdtContent>
        <w:p w14:paraId="496EBE55" w14:textId="774D50CD" w:rsidR="001C185B" w:rsidRPr="002A14B2" w:rsidRDefault="00D603AF" w:rsidP="00E46C3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:shd w:val="clear" w:color="auto" w:fill="F2F2F2" w:themeFill="background1" w:themeFillShade="F2"/>
              <w14:ligatures w14:val="standardContextual"/>
            </w:rPr>
            <w:t xml:space="preserve"> </w:t>
          </w:r>
        </w:p>
      </w:sdtContent>
    </w:sdt>
    <w:p w14:paraId="38889321" w14:textId="1F7C45A2" w:rsidR="001C185B" w:rsidRPr="003B15F9" w:rsidRDefault="000537CD" w:rsidP="002C466C">
      <w:pPr>
        <w:spacing w:after="0" w:line="240" w:lineRule="auto"/>
        <w:ind w:left="720" w:right="864"/>
        <w:rPr>
          <w:rFonts w:ascii="Calibri" w:eastAsia="Aptos" w:hAnsi="Calibri" w:cs="Calibri"/>
          <w:i/>
          <w:iCs/>
          <w:color w:val="4F81BD" w:themeColor="accent1"/>
          <w:kern w:val="2"/>
          <w:sz w:val="32"/>
          <w:szCs w:val="32"/>
          <w14:ligatures w14:val="standardContextual"/>
        </w:rPr>
      </w:pPr>
      <w:r>
        <w:rPr>
          <w:rFonts w:ascii="Calibri" w:eastAsia="Aptos" w:hAnsi="Calibri" w:cs="Calibri"/>
          <w:b/>
          <w:i/>
          <w:iCs/>
          <w:color w:val="4F81BD" w:themeColor="accent1"/>
          <w:kern w:val="2"/>
          <w:sz w:val="32"/>
          <w:szCs w:val="32"/>
          <w14:ligatures w14:val="standardContextual"/>
        </w:rPr>
        <w:t>List B</w:t>
      </w:r>
      <w:r w:rsidR="001C185B" w:rsidRPr="003B15F9">
        <w:rPr>
          <w:rFonts w:ascii="Calibri" w:eastAsia="Aptos" w:hAnsi="Calibri" w:cs="Calibri"/>
          <w:b/>
          <w:i/>
          <w:iCs/>
          <w:color w:val="4F81BD" w:themeColor="accent1"/>
          <w:kern w:val="2"/>
          <w:sz w:val="32"/>
          <w:szCs w:val="32"/>
          <w14:ligatures w14:val="standardContextual"/>
        </w:rPr>
        <w:t>:</w:t>
      </w:r>
      <w:r w:rsidR="001C185B" w:rsidRPr="003B15F9">
        <w:rPr>
          <w:rFonts w:ascii="Calibri" w:eastAsia="Aptos" w:hAnsi="Calibri" w:cs="Calibri"/>
          <w:i/>
          <w:iCs/>
          <w:color w:val="4F81BD" w:themeColor="accent1"/>
          <w:kern w:val="2"/>
          <w:sz w:val="32"/>
          <w:szCs w:val="32"/>
          <w14:ligatures w14:val="standardContextual"/>
        </w:rPr>
        <w:t xml:space="preserve"> </w:t>
      </w:r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id w:val="-1828046439"/>
        <w:placeholder>
          <w:docPart w:val="8D348C9CC6F04AE3A7AA664CEC295E33"/>
        </w:placeholder>
        <w:text w:multiLine="1"/>
      </w:sdtPr>
      <w:sdtEndPr/>
      <w:sdtContent>
        <w:p w14:paraId="6A812111" w14:textId="32008497" w:rsidR="001C185B" w:rsidRPr="002A14B2" w:rsidRDefault="00D603AF" w:rsidP="00E46C3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2E936A81" w14:textId="77777777" w:rsidR="00A73BBC" w:rsidRPr="00A73BBC" w:rsidRDefault="00A73BBC" w:rsidP="003B15F9">
      <w:pPr>
        <w:keepNext/>
        <w:keepLines/>
        <w:spacing w:after="0" w:line="240" w:lineRule="auto"/>
        <w:ind w:left="720"/>
        <w:outlineLvl w:val="0"/>
        <w:rPr>
          <w:rFonts w:asciiTheme="majorHAnsi" w:eastAsiaTheme="majorEastAsia" w:hAnsiTheme="majorHAnsi" w:cstheme="majorHAnsi"/>
          <w:b/>
          <w:bCs/>
          <w:i/>
          <w:iCs/>
          <w:color w:val="4F81BD" w:themeColor="accent1"/>
          <w:sz w:val="24"/>
          <w:szCs w:val="24"/>
        </w:rPr>
      </w:pPr>
    </w:p>
    <w:p w14:paraId="1EB87868" w14:textId="59D95A0F" w:rsidR="003B15F9" w:rsidRPr="003B15F9" w:rsidRDefault="003B15F9" w:rsidP="003B15F9">
      <w:pPr>
        <w:keepNext/>
        <w:keepLines/>
        <w:spacing w:after="0" w:line="240" w:lineRule="auto"/>
        <w:ind w:left="720"/>
        <w:outlineLvl w:val="0"/>
        <w:rPr>
          <w:rFonts w:asciiTheme="majorHAnsi" w:eastAsiaTheme="majorEastAsia" w:hAnsiTheme="majorHAnsi" w:cstheme="majorHAnsi"/>
          <w:b/>
          <w:bCs/>
          <w:i/>
          <w:iCs/>
          <w:color w:val="4F81BD" w:themeColor="accent1"/>
          <w:sz w:val="32"/>
          <w:szCs w:val="32"/>
        </w:rPr>
      </w:pPr>
      <w:r w:rsidRPr="003B15F9">
        <w:rPr>
          <w:rFonts w:asciiTheme="majorHAnsi" w:eastAsiaTheme="majorEastAsia" w:hAnsiTheme="majorHAnsi" w:cstheme="majorHAnsi"/>
          <w:b/>
          <w:bCs/>
          <w:i/>
          <w:iCs/>
          <w:color w:val="4F81BD" w:themeColor="accent1"/>
          <w:sz w:val="32"/>
          <w:szCs w:val="32"/>
        </w:rPr>
        <w:t xml:space="preserve">1. </w:t>
      </w:r>
      <w:r w:rsidR="000537CD">
        <w:rPr>
          <w:rFonts w:asciiTheme="majorHAnsi" w:eastAsiaTheme="majorEastAsia" w:hAnsiTheme="majorHAnsi" w:cstheme="majorHAnsi"/>
          <w:b/>
          <w:bCs/>
          <w:i/>
          <w:iCs/>
          <w:color w:val="4F81BD" w:themeColor="accent1"/>
          <w:sz w:val="32"/>
          <w:szCs w:val="32"/>
        </w:rPr>
        <w:t>First Review</w:t>
      </w:r>
    </w:p>
    <w:p w14:paraId="25EFE082" w14:textId="56F920D4" w:rsidR="003B15F9" w:rsidRPr="003B15F9" w:rsidRDefault="003B15F9" w:rsidP="003B15F9">
      <w:pPr>
        <w:spacing w:after="0" w:line="240" w:lineRule="auto"/>
        <w:ind w:left="720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 w:rsidRPr="003B15F9">
        <w:rPr>
          <w:rFonts w:asciiTheme="majorHAnsi" w:hAnsiTheme="majorHAnsi" w:cstheme="majorHAnsi"/>
          <w:b/>
          <w:bCs/>
          <w:sz w:val="28"/>
          <w:szCs w:val="28"/>
        </w:rPr>
        <w:t>Top Three</w:t>
      </w:r>
    </w:p>
    <w:p w14:paraId="7E84B3F0" w14:textId="08F005BF" w:rsidR="003B15F9" w:rsidRPr="003B15F9" w:rsidRDefault="000537CD" w:rsidP="003B15F9">
      <w:pPr>
        <w:spacing w:after="0" w:line="240" w:lineRule="auto"/>
        <w:ind w:left="360" w:firstLine="360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Clarification</w:t>
      </w:r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id w:val="-101653546"/>
        <w:placeholder>
          <w:docPart w:val="F3A997D783E743C9AFE755D84002433A"/>
        </w:placeholder>
        <w:text w:multiLine="1"/>
      </w:sdtPr>
      <w:sdtEndPr/>
      <w:sdtContent>
        <w:p w14:paraId="752848DB" w14:textId="19C629D4" w:rsidR="003B15F9" w:rsidRPr="002A14B2" w:rsidRDefault="00D603AF" w:rsidP="003B15F9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379BD2DC" w14:textId="77777777" w:rsidR="00A73BBC" w:rsidRPr="00A73BBC" w:rsidRDefault="00A73BBC" w:rsidP="003B15F9">
      <w:pPr>
        <w:spacing w:after="0" w:line="240" w:lineRule="auto"/>
        <w:ind w:firstLine="720"/>
        <w:outlineLvl w:val="1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4"/>
          <w:szCs w:val="24"/>
        </w:rPr>
      </w:pPr>
    </w:p>
    <w:p w14:paraId="514E1D1B" w14:textId="3BE61E9D" w:rsidR="003B15F9" w:rsidRPr="00484C41" w:rsidRDefault="003B15F9" w:rsidP="003B15F9">
      <w:pPr>
        <w:spacing w:after="0" w:line="240" w:lineRule="auto"/>
        <w:ind w:firstLine="720"/>
        <w:outlineLvl w:val="1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32"/>
          <w:szCs w:val="32"/>
        </w:rPr>
      </w:pPr>
      <w:r w:rsidRPr="00484C41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32"/>
          <w:szCs w:val="32"/>
        </w:rPr>
        <w:t>Ratings</w:t>
      </w:r>
    </w:p>
    <w:p w14:paraId="52A9BE0F" w14:textId="73270B36" w:rsidR="003B15F9" w:rsidRPr="00484C41" w:rsidRDefault="003B15F9" w:rsidP="003B15F9">
      <w:pPr>
        <w:spacing w:after="0" w:line="240" w:lineRule="auto"/>
        <w:ind w:firstLine="720"/>
        <w:outlineLvl w:val="2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 w:rsidRPr="00484C41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Overall  </w:t>
      </w:r>
    </w:p>
    <w:p w14:paraId="76DE7F56" w14:textId="5A3CEED1" w:rsidR="001C185B" w:rsidRPr="00484C41" w:rsidRDefault="000537CD" w:rsidP="003B15F9">
      <w:pPr>
        <w:spacing w:after="0" w:line="240" w:lineRule="auto"/>
        <w:ind w:right="864" w:firstLine="720"/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Good</w:t>
      </w:r>
      <w:r w:rsidR="001C185B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1C185B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-13074737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03AF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3B15F9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Fair</w:t>
      </w:r>
      <w:r w:rsidR="003B15F9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3B15F9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1082259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15F9" w:rsidRPr="00484C41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3B15F9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Poor</w:t>
      </w:r>
      <w:r w:rsidR="003B15F9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3B15F9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2009786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15F9" w:rsidRPr="00484C41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</w:p>
    <w:p w14:paraId="0F83EE94" w14:textId="77777777" w:rsidR="00484C41" w:rsidRDefault="00484C41" w:rsidP="00DC2AFF">
      <w:pPr>
        <w:spacing w:after="0" w:line="240" w:lineRule="auto"/>
        <w:ind w:left="720" w:right="864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972C9D8" w14:textId="488747E8" w:rsidR="00484C41" w:rsidRPr="00484C41" w:rsidRDefault="000537CD" w:rsidP="00DC2AFF">
      <w:pPr>
        <w:spacing w:after="0" w:line="240" w:lineRule="auto"/>
        <w:ind w:left="720" w:right="864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descriptor</w:t>
      </w:r>
      <w:r w:rsidR="00484C41" w:rsidRPr="00484C41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0C7F13D" w14:textId="43B64D7E" w:rsidR="001C185B" w:rsidRPr="001C185B" w:rsidRDefault="001C185B" w:rsidP="00DC2AFF">
      <w:pPr>
        <w:spacing w:after="0" w:line="240" w:lineRule="auto"/>
        <w:ind w:right="864"/>
        <w:rPr>
          <w:rFonts w:ascii="Calibri" w:eastAsia="Aptos" w:hAnsi="Calibri" w:cs="Calibri"/>
          <w:kern w:val="2"/>
          <w:sz w:val="24"/>
          <w:szCs w:val="24"/>
          <w14:ligatures w14:val="standardContextual"/>
        </w:rPr>
      </w:pPr>
    </w:p>
    <w:p w14:paraId="2CA06ED4" w14:textId="08DE7137" w:rsidR="00484C41" w:rsidRPr="00484C41" w:rsidRDefault="00484C41" w:rsidP="00484C41">
      <w:pPr>
        <w:spacing w:after="0" w:line="240" w:lineRule="auto"/>
        <w:ind w:firstLine="720"/>
        <w:outlineLvl w:val="2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Rationale</w:t>
      </w:r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id w:val="-1490553628"/>
        <w:placeholder>
          <w:docPart w:val="17B85E755E23492C8AD06386CB05EE3D"/>
        </w:placeholder>
        <w:text w:multiLine="1"/>
      </w:sdtPr>
      <w:sdtEndPr/>
      <w:sdtContent>
        <w:p w14:paraId="237771E4" w14:textId="50265196" w:rsidR="00484C41" w:rsidRPr="002A14B2" w:rsidRDefault="00D603AF" w:rsidP="00484C41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31BD7FEC" w14:textId="77777777" w:rsidR="001C185B" w:rsidRDefault="001C185B" w:rsidP="00DC2AFF">
      <w:pPr>
        <w:pStyle w:val="ListBullet"/>
        <w:numPr>
          <w:ilvl w:val="0"/>
          <w:numId w:val="0"/>
        </w:numPr>
        <w:spacing w:after="0" w:line="240" w:lineRule="auto"/>
        <w:ind w:right="864"/>
        <w:rPr>
          <w:rFonts w:ascii="Calibri" w:hAnsi="Calibri" w:cs="Calibri"/>
          <w:sz w:val="22"/>
        </w:rPr>
      </w:pPr>
    </w:p>
    <w:p w14:paraId="60417348" w14:textId="45AC4499" w:rsidR="00E77492" w:rsidRDefault="000537CD" w:rsidP="00DC2AFF">
      <w:pPr>
        <w:spacing w:after="0" w:line="240" w:lineRule="auto"/>
        <w:ind w:left="720" w:right="864"/>
        <w:jc w:val="both"/>
        <w:outlineLvl w:val="2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test</w:t>
      </w:r>
      <w:r w:rsidR="00E77492" w:rsidRPr="00646E2B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F0BBC3E" w14:textId="77777777" w:rsidR="00E77492" w:rsidRDefault="00E77492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3E94FB16" w14:textId="77777777" w:rsidR="000537CD" w:rsidRDefault="00E77492" w:rsidP="00E77492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Assessment</w:t>
      </w:r>
    </w:p>
    <w:p w14:paraId="60A50B48" w14:textId="79BB1B29" w:rsidR="00E77492" w:rsidRPr="00484C41" w:rsidRDefault="00E77492" w:rsidP="00E77492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 w:rsidRPr="00484C41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Rating </w:t>
      </w:r>
    </w:p>
    <w:p w14:paraId="36AEBB0C" w14:textId="49F64BE6" w:rsidR="00E77492" w:rsidRPr="00484C41" w:rsidRDefault="000537CD" w:rsidP="00E77492">
      <w:pPr>
        <w:spacing w:after="0" w:line="240" w:lineRule="auto"/>
        <w:ind w:right="864" w:firstLine="720"/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Good</w:t>
      </w:r>
      <w:r w:rsidR="00E77492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E77492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-1716500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03AF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E77492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Fair</w:t>
      </w:r>
      <w:r w:rsidR="00E77492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E77492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935101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7492" w:rsidRPr="00484C41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E77492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Poor</w:t>
      </w:r>
      <w:r w:rsidR="00E77492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E77492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-13172546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7492" w:rsidRPr="00484C41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id w:val="-1754350425"/>
        <w:placeholder>
          <w:docPart w:val="58D587129E914438865ADB3665C04405"/>
        </w:placeholder>
        <w:text w:multiLine="1"/>
      </w:sdtPr>
      <w:sdtEndPr/>
      <w:sdtContent>
        <w:p w14:paraId="5AD0B40A" w14:textId="142843C8" w:rsidR="00E77492" w:rsidRPr="002A14B2" w:rsidRDefault="00D603AF" w:rsidP="00E77492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17665BB1" w14:textId="77777777" w:rsidR="00E77492" w:rsidRDefault="00E77492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22536060" w14:textId="7F7E2705" w:rsidR="0051089A" w:rsidRPr="00484C41" w:rsidRDefault="0051089A" w:rsidP="0051089A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Assessment 2 </w:t>
      </w:r>
      <w:r w:rsidRPr="00484C41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Rating</w:t>
      </w:r>
      <w:r w:rsidR="005F535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r w:rsidRPr="00484C41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(Select One)  </w:t>
      </w:r>
    </w:p>
    <w:p w14:paraId="73A50928" w14:textId="5785BEB9" w:rsidR="0051089A" w:rsidRPr="00484C41" w:rsidRDefault="000537CD" w:rsidP="0051089A">
      <w:pPr>
        <w:spacing w:after="0" w:line="240" w:lineRule="auto"/>
        <w:ind w:right="864" w:firstLine="720"/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Good</w:t>
      </w:r>
      <w:r w:rsidR="0051089A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-1854953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1146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Fair</w:t>
      </w:r>
      <w:r w:rsidR="0051089A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1874256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03AF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Poor</w:t>
      </w:r>
      <w:r w:rsidR="0051089A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974647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089A" w:rsidRPr="00484C41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id w:val="-379239863"/>
        <w:placeholder>
          <w:docPart w:val="D695EA1B4AFD493EB6D5F0E878322808"/>
        </w:placeholder>
        <w:text w:multiLine="1"/>
      </w:sdtPr>
      <w:sdtEndPr/>
      <w:sdtContent>
        <w:p w14:paraId="1D5D2BE9" w14:textId="75AF2640" w:rsidR="0051089A" w:rsidRPr="002A14B2" w:rsidRDefault="00D603AF" w:rsidP="0051089A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313B3DA0" w14:textId="77777777" w:rsidR="0051089A" w:rsidRDefault="0051089A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75248A41" w14:textId="39BD46CD" w:rsidR="0051089A" w:rsidRPr="00484C41" w:rsidRDefault="0051089A" w:rsidP="0051089A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Assessment 3 –</w:t>
      </w:r>
      <w:r w:rsidRPr="00484C41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Rating</w:t>
      </w:r>
      <w:r w:rsidR="005F535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r w:rsidRPr="00484C41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(Select One)  </w:t>
      </w:r>
    </w:p>
    <w:p w14:paraId="15D8DD0C" w14:textId="0E8449AC" w:rsidR="0051089A" w:rsidRPr="00484C41" w:rsidRDefault="000537CD" w:rsidP="0051089A">
      <w:pPr>
        <w:spacing w:after="0" w:line="240" w:lineRule="auto"/>
        <w:ind w:right="864" w:firstLine="720"/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Good</w:t>
      </w:r>
      <w:r w:rsidR="0051089A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-9885597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1146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Fair</w:t>
      </w:r>
      <w:r w:rsidR="0051089A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844280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089A" w:rsidRPr="00484C41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ab/>
      </w:r>
      <w:r>
        <w:rPr>
          <w:rFonts w:ascii="Calibri" w:eastAsia="MS Mincho" w:hAnsi="Calibri" w:cs="Calibri"/>
          <w:b/>
          <w:color w:val="000000" w:themeColor="text1"/>
          <w:sz w:val="28"/>
          <w:szCs w:val="28"/>
        </w:rPr>
        <w:t>Poor</w:t>
      </w:r>
      <w:r w:rsidR="0051089A" w:rsidRPr="00484C41">
        <w:rPr>
          <w:rFonts w:ascii="Calibri" w:eastAsia="MS Mincho" w:hAnsi="Calibri" w:cs="Calibri"/>
          <w:b/>
          <w:color w:val="000000" w:themeColor="text1"/>
          <w:sz w:val="28"/>
          <w:szCs w:val="28"/>
        </w:rPr>
        <w:t>:</w:t>
      </w:r>
      <w:r w:rsidR="0051089A" w:rsidRPr="00484C41">
        <w:rPr>
          <w:rFonts w:ascii="Calibri" w:eastAsia="Aptos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sdt>
        <w:sdtPr>
          <w:rPr>
            <w:rFonts w:ascii="Calibri" w:eastAsia="Aptos" w:hAnsi="Calibri" w:cs="Calibri"/>
            <w:color w:val="000000" w:themeColor="text1"/>
            <w:kern w:val="2"/>
            <w:sz w:val="28"/>
            <w:szCs w:val="28"/>
            <w14:ligatures w14:val="standardContextual"/>
          </w:rPr>
          <w:id w:val="894929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03AF">
            <w:rPr>
              <w:rFonts w:ascii="MS Gothic" w:eastAsia="MS Gothic" w:hAnsi="MS Gothic" w:cs="Calibri" w:hint="eastAsia"/>
              <w:color w:val="000000" w:themeColor="text1"/>
              <w:kern w:val="2"/>
              <w:sz w:val="28"/>
              <w:szCs w:val="28"/>
              <w14:ligatures w14:val="standardContextual"/>
            </w:rPr>
            <w:t>☐</w:t>
          </w:r>
        </w:sdtContent>
      </w:sdt>
    </w:p>
    <w:sdt>
      <w:sdtPr>
        <w:rPr>
          <w:rFonts w:ascii="Calibri" w:eastAsia="Aptos" w:hAnsi="Calibri" w:cs="Calibri"/>
          <w:color w:val="1F497D" w:themeColor="text2"/>
          <w:kern w:val="2"/>
          <w:sz w:val="24"/>
          <w:szCs w:val="24"/>
          <w14:ligatures w14:val="standardContextual"/>
        </w:rPr>
        <w:id w:val="1685626269"/>
        <w:placeholder>
          <w:docPart w:val="4A589720874E4F729044D9DCEDDCD3D2"/>
        </w:placeholder>
        <w:text w:multiLine="1"/>
      </w:sdtPr>
      <w:sdtEndPr/>
      <w:sdtContent>
        <w:p w14:paraId="3BA4CB88" w14:textId="299E9DAF" w:rsidR="0051089A" w:rsidRPr="002A14B2" w:rsidRDefault="00D603AF" w:rsidP="0051089A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381396B9" w14:textId="77777777" w:rsidR="0051089A" w:rsidRPr="00A73BBC" w:rsidRDefault="0051089A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4946B3E" w14:textId="040B0ED9" w:rsidR="0073081E" w:rsidRPr="00F158C4" w:rsidRDefault="0073081E" w:rsidP="0073081E">
      <w:pPr>
        <w:spacing w:after="0" w:line="240" w:lineRule="auto"/>
        <w:ind w:firstLine="720"/>
        <w:outlineLvl w:val="2"/>
        <w:rPr>
          <w:rFonts w:ascii="Calibri" w:hAnsi="Calibri" w:cs="Calibri"/>
          <w:b/>
          <w:bCs/>
          <w:i/>
          <w:iCs/>
          <w:color w:val="4F81BD" w:themeColor="accent1"/>
          <w:sz w:val="32"/>
          <w:szCs w:val="32"/>
        </w:rPr>
      </w:pPr>
      <w:r w:rsidRPr="00F158C4">
        <w:rPr>
          <w:rFonts w:ascii="Calibri" w:eastAsia="Times New Roman" w:hAnsi="Calibri" w:cs="Calibri"/>
          <w:b/>
          <w:bCs/>
          <w:i/>
          <w:iCs/>
          <w:color w:val="4F81BD" w:themeColor="accent1"/>
          <w:sz w:val="32"/>
          <w:szCs w:val="32"/>
        </w:rPr>
        <w:t>2</w:t>
      </w:r>
      <w:r w:rsidRPr="00F158C4">
        <w:rPr>
          <w:rFonts w:ascii="Calibri" w:hAnsi="Calibri" w:cs="Calibri"/>
          <w:b/>
          <w:bCs/>
          <w:i/>
          <w:iCs/>
          <w:color w:val="4F81BD" w:themeColor="accent1"/>
          <w:sz w:val="32"/>
          <w:szCs w:val="32"/>
        </w:rPr>
        <w:t>. Reviewed</w:t>
      </w:r>
    </w:p>
    <w:p w14:paraId="71C5535A" w14:textId="74C0C103" w:rsidR="0073081E" w:rsidRDefault="000537CD" w:rsidP="00DC2AFF">
      <w:pPr>
        <w:spacing w:after="0" w:line="240" w:lineRule="auto"/>
        <w:ind w:left="720" w:right="864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Ipsum lorem</w:t>
      </w:r>
    </w:p>
    <w:p w14:paraId="2062F2FB" w14:textId="77777777" w:rsidR="00DC2AFF" w:rsidRDefault="00DC2AFF" w:rsidP="0073081E">
      <w:pPr>
        <w:spacing w:after="0" w:line="240" w:lineRule="auto"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sdt>
      <w:sdtPr>
        <w:rPr>
          <w:rFonts w:asciiTheme="majorHAnsi" w:eastAsia="Aptos" w:hAnsiTheme="majorHAnsi" w:cstheme="majorHAnsi"/>
          <w:color w:val="1F497D" w:themeColor="text2"/>
          <w:kern w:val="2"/>
          <w:sz w:val="24"/>
          <w:szCs w:val="24"/>
          <w14:ligatures w14:val="standardContextual"/>
        </w:rPr>
        <w:id w:val="-1870216515"/>
        <w:placeholder>
          <w:docPart w:val="8C64A461476B4CD288FEAA6640C767E7"/>
        </w:placeholder>
        <w:text w:multiLine="1"/>
      </w:sdtPr>
      <w:sdtEndPr/>
      <w:sdtContent>
        <w:p w14:paraId="1CCD86B1" w14:textId="2ED248D9" w:rsidR="0073081E" w:rsidRPr="002A14B2" w:rsidRDefault="00D603AF" w:rsidP="00DC2AFF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11CE9BF6" w14:textId="77777777" w:rsidR="0073081E" w:rsidRPr="00A73BBC" w:rsidRDefault="0073081E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5AF9C4B" w14:textId="77777777" w:rsidR="00920E90" w:rsidRPr="003A3187" w:rsidRDefault="00920E90" w:rsidP="00920E90">
      <w:pPr>
        <w:pStyle w:val="Heading1"/>
        <w:spacing w:before="0" w:line="240" w:lineRule="auto"/>
        <w:ind w:firstLine="720"/>
        <w:rPr>
          <w:rFonts w:cstheme="majorHAnsi"/>
          <w:i/>
          <w:iCs/>
          <w:color w:val="4F81BD" w:themeColor="accent1"/>
          <w:sz w:val="32"/>
          <w:szCs w:val="32"/>
        </w:rPr>
      </w:pPr>
      <w:r w:rsidRPr="003A3187">
        <w:rPr>
          <w:rFonts w:cstheme="majorHAnsi"/>
          <w:i/>
          <w:iCs/>
          <w:color w:val="4F81BD" w:themeColor="accent1"/>
          <w:sz w:val="32"/>
          <w:szCs w:val="32"/>
        </w:rPr>
        <w:t>3. Strengths Observed</w:t>
      </w:r>
    </w:p>
    <w:p w14:paraId="1D0BE854" w14:textId="4082AF32" w:rsidR="00920E90" w:rsidRPr="00426683" w:rsidRDefault="000537CD" w:rsidP="00DC2AFF">
      <w:pPr>
        <w:spacing w:after="0" w:line="240" w:lineRule="auto"/>
        <w:ind w:left="720" w:right="864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Ipsum lorem</w:t>
      </w:r>
      <w:r w:rsidR="00920E90" w:rsidRPr="00DD3380">
        <w:rPr>
          <w:rFonts w:asciiTheme="majorHAnsi" w:hAnsiTheme="majorHAnsi" w:cstheme="majorHAnsi"/>
          <w:sz w:val="24"/>
          <w:szCs w:val="24"/>
        </w:rPr>
        <w:t>.</w:t>
      </w:r>
    </w:p>
    <w:p w14:paraId="36C0A749" w14:textId="77777777" w:rsidR="005E755D" w:rsidRDefault="005E755D" w:rsidP="005E755D">
      <w:pPr>
        <w:pStyle w:val="Heading1"/>
        <w:spacing w:before="0" w:line="240" w:lineRule="auto"/>
        <w:rPr>
          <w:rFonts w:cstheme="majorHAnsi"/>
          <w:i/>
          <w:iCs/>
          <w:color w:val="4F81BD" w:themeColor="accent1"/>
          <w:sz w:val="32"/>
          <w:szCs w:val="32"/>
        </w:rPr>
      </w:pPr>
    </w:p>
    <w:sdt>
      <w:sdtPr>
        <w:rPr>
          <w:rFonts w:asciiTheme="majorHAnsi" w:eastAsia="Aptos" w:hAnsiTheme="majorHAnsi" w:cstheme="majorHAnsi"/>
          <w:color w:val="1F497D" w:themeColor="text2"/>
          <w:kern w:val="2"/>
          <w:sz w:val="24"/>
          <w:szCs w:val="24"/>
          <w14:ligatures w14:val="standardContextual"/>
        </w:rPr>
        <w:id w:val="-874153232"/>
        <w:placeholder>
          <w:docPart w:val="369A5354597C4D22AF72F4978C5B387A"/>
        </w:placeholder>
        <w:text w:multiLine="1"/>
      </w:sdtPr>
      <w:sdtEndPr/>
      <w:sdtContent>
        <w:p w14:paraId="4F132C9B" w14:textId="1956A095" w:rsidR="000E0B1C" w:rsidRPr="003A63C8" w:rsidRDefault="00D603AF" w:rsidP="004808E9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4501B874" w14:textId="77777777" w:rsidR="000E0B1C" w:rsidRPr="000E0B1C" w:rsidRDefault="000E0B1C" w:rsidP="005E755D">
      <w:pPr>
        <w:pStyle w:val="Heading1"/>
        <w:spacing w:before="0" w:line="240" w:lineRule="auto"/>
        <w:ind w:firstLine="720"/>
        <w:rPr>
          <w:rFonts w:cstheme="majorHAnsi"/>
          <w:b w:val="0"/>
          <w:bCs w:val="0"/>
          <w:color w:val="4F81BD" w:themeColor="accent1"/>
          <w:sz w:val="32"/>
          <w:szCs w:val="32"/>
        </w:rPr>
      </w:pPr>
    </w:p>
    <w:p w14:paraId="3188A1CC" w14:textId="6442471C" w:rsidR="005E755D" w:rsidRPr="003A3187" w:rsidRDefault="005E755D" w:rsidP="005E755D">
      <w:pPr>
        <w:pStyle w:val="Heading1"/>
        <w:spacing w:before="0" w:line="240" w:lineRule="auto"/>
        <w:ind w:firstLine="720"/>
        <w:rPr>
          <w:rFonts w:cstheme="majorHAnsi"/>
          <w:i/>
          <w:iCs/>
          <w:color w:val="4F81BD" w:themeColor="accent1"/>
          <w:sz w:val="32"/>
          <w:szCs w:val="32"/>
        </w:rPr>
      </w:pPr>
      <w:r w:rsidRPr="003A3187">
        <w:rPr>
          <w:rFonts w:cstheme="majorHAnsi"/>
          <w:i/>
          <w:iCs/>
          <w:color w:val="4F81BD" w:themeColor="accent1"/>
          <w:sz w:val="32"/>
          <w:szCs w:val="32"/>
        </w:rPr>
        <w:t>4. Observed</w:t>
      </w:r>
    </w:p>
    <w:p w14:paraId="0E04BBFF" w14:textId="7647CBD2" w:rsidR="005E755D" w:rsidRPr="005E755D" w:rsidRDefault="004D1901" w:rsidP="00DC2AFF">
      <w:pPr>
        <w:pStyle w:val="ListParagraph"/>
        <w:numPr>
          <w:ilvl w:val="0"/>
          <w:numId w:val="49"/>
        </w:numPr>
        <w:spacing w:after="0" w:line="240" w:lineRule="auto"/>
        <w:ind w:left="1440" w:right="864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Ipsum lorem</w:t>
      </w:r>
      <w:r w:rsidR="005E755D" w:rsidRPr="005E755D">
        <w:rPr>
          <w:rFonts w:asciiTheme="majorHAnsi" w:hAnsiTheme="majorHAnsi" w:cstheme="majorHAnsi"/>
          <w:sz w:val="24"/>
          <w:szCs w:val="24"/>
        </w:rPr>
        <w:t>.</w:t>
      </w:r>
    </w:p>
    <w:p w14:paraId="72D47B5F" w14:textId="77777777" w:rsidR="00920E90" w:rsidRDefault="00920E90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sdt>
      <w:sdtPr>
        <w:rPr>
          <w:rFonts w:asciiTheme="majorHAnsi" w:eastAsia="Aptos" w:hAnsiTheme="majorHAnsi" w:cstheme="majorHAnsi"/>
          <w:color w:val="1F497D" w:themeColor="text2"/>
          <w:kern w:val="2"/>
          <w:sz w:val="24"/>
          <w:szCs w:val="24"/>
          <w14:ligatures w14:val="standardContextual"/>
        </w:rPr>
        <w:id w:val="-1201017533"/>
        <w:placeholder>
          <w:docPart w:val="04821054490449188A20D892605DCAAC"/>
        </w:placeholder>
        <w:text w:multiLine="1"/>
      </w:sdtPr>
      <w:sdtEndPr/>
      <w:sdtContent>
        <w:p w14:paraId="48C79084" w14:textId="6C299C15" w:rsidR="005E755D" w:rsidRPr="002A14B2" w:rsidRDefault="00D603AF" w:rsidP="005E755D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0B01B978" w14:textId="77777777" w:rsidR="005E755D" w:rsidRDefault="005E755D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6A87A428" w14:textId="3B632728" w:rsidR="001C2FF5" w:rsidRPr="000E24ED" w:rsidRDefault="001C2FF5" w:rsidP="001C2FF5">
      <w:pPr>
        <w:pStyle w:val="Heading1"/>
        <w:spacing w:before="0" w:line="240" w:lineRule="auto"/>
        <w:ind w:firstLine="720"/>
        <w:rPr>
          <w:rFonts w:cstheme="majorHAnsi"/>
          <w:i/>
          <w:iCs/>
          <w:color w:val="4F81BD" w:themeColor="accent1"/>
          <w:sz w:val="32"/>
          <w:szCs w:val="32"/>
        </w:rPr>
      </w:pPr>
      <w:r w:rsidRPr="000E24ED">
        <w:rPr>
          <w:rFonts w:cstheme="majorHAnsi"/>
          <w:i/>
          <w:iCs/>
          <w:color w:val="4F81BD" w:themeColor="accent1"/>
          <w:sz w:val="32"/>
          <w:szCs w:val="32"/>
        </w:rPr>
        <w:t>5. Items</w:t>
      </w:r>
    </w:p>
    <w:p w14:paraId="1CFD9583" w14:textId="2BC1D883" w:rsidR="001C2FF5" w:rsidRDefault="004D1901" w:rsidP="001C2FF5">
      <w:pPr>
        <w:spacing w:after="0" w:line="240" w:lineRule="auto"/>
        <w:ind w:left="720" w:right="864"/>
        <w:jc w:val="both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Ipsum lorem</w:t>
      </w:r>
      <w:r w:rsidR="001C2FF5" w:rsidRPr="00450D88">
        <w:rPr>
          <w:rFonts w:asciiTheme="majorHAnsi" w:hAnsiTheme="majorHAnsi" w:cstheme="majorHAnsi"/>
          <w:bCs/>
          <w:sz w:val="24"/>
          <w:szCs w:val="24"/>
        </w:rPr>
        <w:t>.</w:t>
      </w:r>
    </w:p>
    <w:p w14:paraId="00BC7872" w14:textId="77777777" w:rsidR="001C2FF5" w:rsidRDefault="001C2FF5" w:rsidP="001C2FF5">
      <w:pPr>
        <w:spacing w:after="0" w:line="240" w:lineRule="auto"/>
        <w:ind w:left="720" w:right="864"/>
        <w:jc w:val="both"/>
        <w:rPr>
          <w:rFonts w:asciiTheme="majorHAnsi" w:hAnsiTheme="majorHAnsi" w:cstheme="majorHAnsi"/>
          <w:b/>
          <w:sz w:val="24"/>
          <w:szCs w:val="24"/>
        </w:rPr>
      </w:pPr>
    </w:p>
    <w:sdt>
      <w:sdtPr>
        <w:rPr>
          <w:rFonts w:asciiTheme="majorHAnsi" w:eastAsia="Aptos" w:hAnsiTheme="majorHAnsi" w:cstheme="majorHAnsi"/>
          <w:color w:val="1F497D" w:themeColor="text2"/>
          <w:kern w:val="2"/>
          <w:sz w:val="24"/>
          <w:szCs w:val="24"/>
          <w14:ligatures w14:val="standardContextual"/>
        </w:rPr>
        <w:id w:val="157513049"/>
        <w:placeholder>
          <w:docPart w:val="FD73384AB893444CA48ED87DE114E586"/>
        </w:placeholder>
        <w:text w:multiLine="1"/>
      </w:sdtPr>
      <w:sdtEndPr/>
      <w:sdtContent>
        <w:p w14:paraId="181DEECE" w14:textId="4340F641" w:rsidR="001C2FF5" w:rsidRPr="002A14B2" w:rsidRDefault="00D603AF" w:rsidP="001C2FF5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283C4652" w14:textId="77777777" w:rsidR="001C2FF5" w:rsidRDefault="001C2FF5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4A320DA4" w14:textId="469BDEC0" w:rsidR="00E6696F" w:rsidRPr="000B6EF0" w:rsidRDefault="00E6696F" w:rsidP="00E6696F">
      <w:pPr>
        <w:pStyle w:val="Heading1"/>
        <w:spacing w:before="0" w:line="240" w:lineRule="auto"/>
        <w:ind w:firstLine="720"/>
        <w:rPr>
          <w:rFonts w:cstheme="majorHAnsi"/>
          <w:i/>
          <w:iCs/>
          <w:color w:val="4F81BD" w:themeColor="accent1"/>
          <w:sz w:val="32"/>
          <w:szCs w:val="32"/>
        </w:rPr>
      </w:pPr>
      <w:r w:rsidRPr="000B6EF0">
        <w:rPr>
          <w:rFonts w:cstheme="majorHAnsi"/>
          <w:i/>
          <w:iCs/>
          <w:color w:val="4F81BD" w:themeColor="accent1"/>
          <w:sz w:val="32"/>
          <w:szCs w:val="32"/>
        </w:rPr>
        <w:t>6. Observations</w:t>
      </w:r>
    </w:p>
    <w:p w14:paraId="4318F09B" w14:textId="4A26BA6B" w:rsidR="00E6696F" w:rsidRDefault="004D1901" w:rsidP="00E6696F">
      <w:pPr>
        <w:spacing w:after="0" w:line="240" w:lineRule="auto"/>
        <w:ind w:left="720" w:right="864"/>
        <w:jc w:val="both"/>
        <w:outlineLvl w:val="2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Ipsum lorem</w:t>
      </w:r>
      <w:r w:rsidR="00E6696F" w:rsidRPr="000B6EF0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53B44D6" w14:textId="77777777" w:rsidR="00E6696F" w:rsidRDefault="00E6696F" w:rsidP="00E6696F">
      <w:pPr>
        <w:spacing w:after="0" w:line="240" w:lineRule="auto"/>
        <w:ind w:left="720" w:right="864"/>
        <w:jc w:val="both"/>
        <w:outlineLvl w:val="2"/>
        <w:rPr>
          <w:rFonts w:asciiTheme="majorHAnsi" w:eastAsia="Times New Roman" w:hAnsiTheme="majorHAnsi" w:cstheme="majorHAnsi"/>
          <w:sz w:val="24"/>
          <w:szCs w:val="24"/>
        </w:rPr>
      </w:pPr>
    </w:p>
    <w:sdt>
      <w:sdtPr>
        <w:rPr>
          <w:rFonts w:asciiTheme="majorHAnsi" w:eastAsia="Aptos" w:hAnsiTheme="majorHAnsi" w:cstheme="majorHAnsi"/>
          <w:color w:val="1F497D" w:themeColor="text2"/>
          <w:kern w:val="2"/>
          <w:sz w:val="24"/>
          <w:szCs w:val="24"/>
          <w14:ligatures w14:val="standardContextual"/>
        </w:rPr>
        <w:id w:val="-670560558"/>
        <w:placeholder>
          <w:docPart w:val="E278A82E554A4F1A92F2FFD1799B0083"/>
        </w:placeholder>
        <w:text w:multiLine="1"/>
      </w:sdtPr>
      <w:sdtEndPr/>
      <w:sdtContent>
        <w:p w14:paraId="6CF7444C" w14:textId="676F2469" w:rsidR="00E6696F" w:rsidRPr="002A14B2" w:rsidRDefault="00D603AF" w:rsidP="00E6696F">
          <w:pPr>
            <w:pBdr>
              <w:top w:val="single" w:sz="4" w:space="1" w:color="auto"/>
              <w:left w:val="single" w:sz="4" w:space="4" w:color="auto"/>
              <w:bottom w:val="single" w:sz="4" w:space="31" w:color="auto"/>
              <w:right w:val="single" w:sz="4" w:space="4" w:color="auto"/>
              <w:between w:val="single" w:sz="4" w:space="1" w:color="auto"/>
              <w:bar w:val="single" w:sz="4" w:color="auto"/>
            </w:pBdr>
            <w:shd w:val="clear" w:color="auto" w:fill="F2F2F2" w:themeFill="background1" w:themeFillShade="F2"/>
            <w:spacing w:after="0" w:line="240" w:lineRule="auto"/>
            <w:ind w:left="720" w:right="864"/>
            <w:rPr>
              <w:rFonts w:ascii="Calibri" w:eastAsia="Aptos" w:hAnsi="Calibri" w:cs="Calibri"/>
              <w:color w:val="1F497D" w:themeColor="text2"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ajorHAnsi" w:eastAsia="Aptos" w:hAnsiTheme="majorHAnsi" w:cstheme="majorHAnsi"/>
              <w:color w:val="1F497D" w:themeColor="text2"/>
              <w:kern w:val="2"/>
              <w:sz w:val="24"/>
              <w:szCs w:val="24"/>
              <w14:ligatures w14:val="standardContextual"/>
            </w:rPr>
            <w:t xml:space="preserve"> </w:t>
          </w:r>
        </w:p>
      </w:sdtContent>
    </w:sdt>
    <w:p w14:paraId="3C7A67E0" w14:textId="77777777" w:rsidR="00E6696F" w:rsidRDefault="00E6696F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5F4EC040" w14:textId="77777777" w:rsidR="001462C2" w:rsidRDefault="001462C2">
      <w:pPr>
        <w:rPr>
          <w:rFonts w:ascii="Calibri" w:eastAsiaTheme="majorEastAsia" w:hAnsi="Calibri" w:cs="Calibri"/>
          <w:b/>
          <w:bCs/>
          <w:color w:val="4F81BD" w:themeColor="accent1"/>
          <w:sz w:val="36"/>
          <w:szCs w:val="28"/>
        </w:rPr>
      </w:pPr>
      <w:r>
        <w:rPr>
          <w:rFonts w:ascii="Calibri" w:hAnsi="Calibri" w:cs="Calibri"/>
          <w:color w:val="4F81BD" w:themeColor="accent1"/>
        </w:rPr>
        <w:br w:type="page"/>
      </w:r>
    </w:p>
    <w:sectPr w:rsidR="001462C2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659A" w14:textId="77777777" w:rsidR="006645C1" w:rsidRDefault="006645C1">
      <w:pPr>
        <w:spacing w:after="0" w:line="240" w:lineRule="auto"/>
      </w:pPr>
      <w:r>
        <w:separator/>
      </w:r>
    </w:p>
  </w:endnote>
  <w:endnote w:type="continuationSeparator" w:id="0">
    <w:p w14:paraId="1BB497EE" w14:textId="77777777" w:rsidR="006645C1" w:rsidRDefault="0066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</w:rPr>
      <w:id w:val="558367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D86B47" w14:textId="1162A6C2" w:rsidR="00B41DF7" w:rsidRPr="00B41DF7" w:rsidRDefault="00B41DF7">
        <w:pPr>
          <w:pStyle w:val="Footer"/>
          <w:jc w:val="right"/>
          <w:rPr>
            <w:rFonts w:ascii="Calibri" w:hAnsi="Calibri" w:cs="Calibri"/>
            <w:sz w:val="22"/>
          </w:rPr>
        </w:pPr>
        <w:r w:rsidRPr="00B41DF7">
          <w:rPr>
            <w:rFonts w:ascii="Calibri" w:hAnsi="Calibri" w:cs="Calibri"/>
            <w:sz w:val="22"/>
          </w:rPr>
          <w:fldChar w:fldCharType="begin"/>
        </w:r>
        <w:r w:rsidRPr="00B41DF7">
          <w:rPr>
            <w:rFonts w:ascii="Calibri" w:hAnsi="Calibri" w:cs="Calibri"/>
            <w:sz w:val="22"/>
          </w:rPr>
          <w:instrText xml:space="preserve"> PAGE   \* MERGEFORMAT </w:instrText>
        </w:r>
        <w:r w:rsidRPr="00B41DF7">
          <w:rPr>
            <w:rFonts w:ascii="Calibri" w:hAnsi="Calibri" w:cs="Calibri"/>
            <w:sz w:val="22"/>
          </w:rPr>
          <w:fldChar w:fldCharType="separate"/>
        </w:r>
        <w:r w:rsidRPr="00B41DF7">
          <w:rPr>
            <w:rFonts w:ascii="Calibri" w:hAnsi="Calibri" w:cs="Calibri"/>
            <w:noProof/>
            <w:sz w:val="22"/>
          </w:rPr>
          <w:t>2</w:t>
        </w:r>
        <w:r w:rsidRPr="00B41DF7">
          <w:rPr>
            <w:rFonts w:ascii="Calibri" w:hAnsi="Calibri" w:cs="Calibri"/>
            <w:noProof/>
            <w:sz w:val="22"/>
          </w:rPr>
          <w:fldChar w:fldCharType="end"/>
        </w:r>
      </w:p>
    </w:sdtContent>
  </w:sdt>
  <w:p w14:paraId="15A34337" w14:textId="71974900" w:rsidR="0024446C" w:rsidRPr="00192A70" w:rsidRDefault="0024446C">
    <w:pPr>
      <w:pStyle w:val="Footer"/>
      <w:jc w:val="center"/>
      <w:rPr>
        <w:rFonts w:ascii="Calibri" w:hAnsi="Calibri" w:cs="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901CC" w14:textId="77777777" w:rsidR="006645C1" w:rsidRDefault="006645C1">
      <w:pPr>
        <w:spacing w:after="0" w:line="240" w:lineRule="auto"/>
      </w:pPr>
      <w:r>
        <w:separator/>
      </w:r>
    </w:p>
  </w:footnote>
  <w:footnote w:type="continuationSeparator" w:id="0">
    <w:p w14:paraId="583F8ACD" w14:textId="77777777" w:rsidR="006645C1" w:rsidRDefault="00664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6386D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4AF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72F2C"/>
    <w:multiLevelType w:val="multilevel"/>
    <w:tmpl w:val="F44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7770B"/>
    <w:multiLevelType w:val="hybridMultilevel"/>
    <w:tmpl w:val="7B02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B1BB1"/>
    <w:multiLevelType w:val="hybridMultilevel"/>
    <w:tmpl w:val="0C3E1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F406E"/>
    <w:multiLevelType w:val="hybridMultilevel"/>
    <w:tmpl w:val="EA28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0417B1"/>
    <w:multiLevelType w:val="hybridMultilevel"/>
    <w:tmpl w:val="0E7CF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213461"/>
    <w:multiLevelType w:val="multilevel"/>
    <w:tmpl w:val="515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01032"/>
    <w:multiLevelType w:val="hybridMultilevel"/>
    <w:tmpl w:val="FDFE9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25EAE"/>
    <w:multiLevelType w:val="hybridMultilevel"/>
    <w:tmpl w:val="F6BE8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311624"/>
    <w:multiLevelType w:val="hybridMultilevel"/>
    <w:tmpl w:val="4CB8C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9672CA"/>
    <w:multiLevelType w:val="hybridMultilevel"/>
    <w:tmpl w:val="0602B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580C38"/>
    <w:multiLevelType w:val="multilevel"/>
    <w:tmpl w:val="0EA4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57714"/>
    <w:multiLevelType w:val="multilevel"/>
    <w:tmpl w:val="08D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A6173"/>
    <w:multiLevelType w:val="multilevel"/>
    <w:tmpl w:val="772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70107"/>
    <w:multiLevelType w:val="hybridMultilevel"/>
    <w:tmpl w:val="43A0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A374B"/>
    <w:multiLevelType w:val="hybridMultilevel"/>
    <w:tmpl w:val="1C7A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E0FDE"/>
    <w:multiLevelType w:val="hybridMultilevel"/>
    <w:tmpl w:val="F6605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61D8A"/>
    <w:multiLevelType w:val="hybridMultilevel"/>
    <w:tmpl w:val="D49E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6F437B"/>
    <w:multiLevelType w:val="multilevel"/>
    <w:tmpl w:val="05B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95E28"/>
    <w:multiLevelType w:val="hybridMultilevel"/>
    <w:tmpl w:val="C7E6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F2F12"/>
    <w:multiLevelType w:val="multilevel"/>
    <w:tmpl w:val="14F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B21F7"/>
    <w:multiLevelType w:val="hybridMultilevel"/>
    <w:tmpl w:val="7302A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B07674"/>
    <w:multiLevelType w:val="hybridMultilevel"/>
    <w:tmpl w:val="3600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ED7467"/>
    <w:multiLevelType w:val="hybridMultilevel"/>
    <w:tmpl w:val="EE02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7F3846"/>
    <w:multiLevelType w:val="multilevel"/>
    <w:tmpl w:val="058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3203A"/>
    <w:multiLevelType w:val="hybridMultilevel"/>
    <w:tmpl w:val="FDD4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F358F"/>
    <w:multiLevelType w:val="hybridMultilevel"/>
    <w:tmpl w:val="F4A2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3E07A9"/>
    <w:multiLevelType w:val="multilevel"/>
    <w:tmpl w:val="25E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84D26"/>
    <w:multiLevelType w:val="hybridMultilevel"/>
    <w:tmpl w:val="BCF44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269F3"/>
    <w:multiLevelType w:val="multilevel"/>
    <w:tmpl w:val="A56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17A41"/>
    <w:multiLevelType w:val="multilevel"/>
    <w:tmpl w:val="A2F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40DB1"/>
    <w:multiLevelType w:val="hybridMultilevel"/>
    <w:tmpl w:val="E0EA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F15098"/>
    <w:multiLevelType w:val="hybridMultilevel"/>
    <w:tmpl w:val="3F668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0263A2"/>
    <w:multiLevelType w:val="multilevel"/>
    <w:tmpl w:val="2CA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50D0B"/>
    <w:multiLevelType w:val="hybridMultilevel"/>
    <w:tmpl w:val="2B00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BC1324"/>
    <w:multiLevelType w:val="hybridMultilevel"/>
    <w:tmpl w:val="231A1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C17444"/>
    <w:multiLevelType w:val="multilevel"/>
    <w:tmpl w:val="2DF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D013F"/>
    <w:multiLevelType w:val="multilevel"/>
    <w:tmpl w:val="015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20345"/>
    <w:multiLevelType w:val="multilevel"/>
    <w:tmpl w:val="1BC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A485A"/>
    <w:multiLevelType w:val="hybridMultilevel"/>
    <w:tmpl w:val="F4EC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022468">
    <w:abstractNumId w:val="8"/>
  </w:num>
  <w:num w:numId="2" w16cid:durableId="1681005960">
    <w:abstractNumId w:val="6"/>
  </w:num>
  <w:num w:numId="3" w16cid:durableId="837619099">
    <w:abstractNumId w:val="5"/>
  </w:num>
  <w:num w:numId="4" w16cid:durableId="990910431">
    <w:abstractNumId w:val="4"/>
  </w:num>
  <w:num w:numId="5" w16cid:durableId="2005887773">
    <w:abstractNumId w:val="7"/>
  </w:num>
  <w:num w:numId="6" w16cid:durableId="2031106352">
    <w:abstractNumId w:val="3"/>
  </w:num>
  <w:num w:numId="7" w16cid:durableId="629633873">
    <w:abstractNumId w:val="2"/>
  </w:num>
  <w:num w:numId="8" w16cid:durableId="1091967785">
    <w:abstractNumId w:val="1"/>
  </w:num>
  <w:num w:numId="9" w16cid:durableId="1115834222">
    <w:abstractNumId w:val="0"/>
  </w:num>
  <w:num w:numId="10" w16cid:durableId="1441413618">
    <w:abstractNumId w:val="38"/>
  </w:num>
  <w:num w:numId="11" w16cid:durableId="522523460">
    <w:abstractNumId w:val="19"/>
  </w:num>
  <w:num w:numId="12" w16cid:durableId="605386020">
    <w:abstractNumId w:val="26"/>
  </w:num>
  <w:num w:numId="13" w16cid:durableId="450176488">
    <w:abstractNumId w:val="28"/>
  </w:num>
  <w:num w:numId="14" w16cid:durableId="1671442069">
    <w:abstractNumId w:val="46"/>
  </w:num>
  <w:num w:numId="15" w16cid:durableId="1273590165">
    <w:abstractNumId w:val="32"/>
  </w:num>
  <w:num w:numId="16" w16cid:durableId="1583562484">
    <w:abstractNumId w:val="20"/>
  </w:num>
  <w:num w:numId="17" w16cid:durableId="2098016747">
    <w:abstractNumId w:val="30"/>
  </w:num>
  <w:num w:numId="18" w16cid:durableId="1199440623">
    <w:abstractNumId w:val="23"/>
  </w:num>
  <w:num w:numId="19" w16cid:durableId="352612192">
    <w:abstractNumId w:val="13"/>
  </w:num>
  <w:num w:numId="20" w16cid:durableId="1247761244">
    <w:abstractNumId w:val="24"/>
  </w:num>
  <w:num w:numId="21" w16cid:durableId="619190896">
    <w:abstractNumId w:val="42"/>
  </w:num>
  <w:num w:numId="22" w16cid:durableId="16934882">
    <w:abstractNumId w:val="12"/>
  </w:num>
  <w:num w:numId="23" w16cid:durableId="1020207290">
    <w:abstractNumId w:val="22"/>
  </w:num>
  <w:num w:numId="24" w16cid:durableId="1792362003">
    <w:abstractNumId w:val="47"/>
  </w:num>
  <w:num w:numId="25" w16cid:durableId="953440494">
    <w:abstractNumId w:val="36"/>
  </w:num>
  <w:num w:numId="26" w16cid:durableId="1165513342">
    <w:abstractNumId w:val="40"/>
  </w:num>
  <w:num w:numId="27" w16cid:durableId="1565290007">
    <w:abstractNumId w:val="29"/>
  </w:num>
  <w:num w:numId="28" w16cid:durableId="685719079">
    <w:abstractNumId w:val="16"/>
  </w:num>
  <w:num w:numId="29" w16cid:durableId="249894929">
    <w:abstractNumId w:val="43"/>
  </w:num>
  <w:num w:numId="30" w16cid:durableId="1317954925">
    <w:abstractNumId w:val="27"/>
  </w:num>
  <w:num w:numId="31" w16cid:durableId="986469518">
    <w:abstractNumId w:val="10"/>
  </w:num>
  <w:num w:numId="32" w16cid:durableId="678433437">
    <w:abstractNumId w:val="33"/>
  </w:num>
  <w:num w:numId="33" w16cid:durableId="464590354">
    <w:abstractNumId w:val="39"/>
  </w:num>
  <w:num w:numId="34" w16cid:durableId="1888639677">
    <w:abstractNumId w:val="31"/>
  </w:num>
  <w:num w:numId="35" w16cid:durableId="1796827107">
    <w:abstractNumId w:val="25"/>
  </w:num>
  <w:num w:numId="36" w16cid:durableId="641691614">
    <w:abstractNumId w:val="37"/>
  </w:num>
  <w:num w:numId="37" w16cid:durableId="1780223739">
    <w:abstractNumId w:val="9"/>
  </w:num>
  <w:num w:numId="38" w16cid:durableId="815606134">
    <w:abstractNumId w:val="35"/>
  </w:num>
  <w:num w:numId="39" w16cid:durableId="2897681">
    <w:abstractNumId w:val="21"/>
  </w:num>
  <w:num w:numId="40" w16cid:durableId="100491837">
    <w:abstractNumId w:val="45"/>
  </w:num>
  <w:num w:numId="41" w16cid:durableId="674184814">
    <w:abstractNumId w:val="7"/>
  </w:num>
  <w:num w:numId="42" w16cid:durableId="697897461">
    <w:abstractNumId w:val="11"/>
  </w:num>
  <w:num w:numId="43" w16cid:durableId="383483550">
    <w:abstractNumId w:val="34"/>
  </w:num>
  <w:num w:numId="44" w16cid:durableId="1516993710">
    <w:abstractNumId w:val="14"/>
  </w:num>
  <w:num w:numId="45" w16cid:durableId="1981183014">
    <w:abstractNumId w:val="44"/>
  </w:num>
  <w:num w:numId="46" w16cid:durableId="1392075692">
    <w:abstractNumId w:val="15"/>
  </w:num>
  <w:num w:numId="47" w16cid:durableId="357897429">
    <w:abstractNumId w:val="41"/>
  </w:num>
  <w:num w:numId="48" w16cid:durableId="2119056898">
    <w:abstractNumId w:val="17"/>
  </w:num>
  <w:num w:numId="49" w16cid:durableId="2070883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110"/>
    <w:rsid w:val="000266CB"/>
    <w:rsid w:val="00034616"/>
    <w:rsid w:val="00042E1F"/>
    <w:rsid w:val="0005191A"/>
    <w:rsid w:val="000537CD"/>
    <w:rsid w:val="0006063C"/>
    <w:rsid w:val="00063EBD"/>
    <w:rsid w:val="00070B87"/>
    <w:rsid w:val="000773EE"/>
    <w:rsid w:val="00091146"/>
    <w:rsid w:val="000965D1"/>
    <w:rsid w:val="00096AA0"/>
    <w:rsid w:val="000A5B0F"/>
    <w:rsid w:val="000A622C"/>
    <w:rsid w:val="000B00CB"/>
    <w:rsid w:val="000B1112"/>
    <w:rsid w:val="000C18D2"/>
    <w:rsid w:val="000D33B6"/>
    <w:rsid w:val="000D4763"/>
    <w:rsid w:val="000D7EC1"/>
    <w:rsid w:val="000E0B1C"/>
    <w:rsid w:val="000F73FF"/>
    <w:rsid w:val="00103F7D"/>
    <w:rsid w:val="0012511B"/>
    <w:rsid w:val="00126287"/>
    <w:rsid w:val="001301EC"/>
    <w:rsid w:val="00130B94"/>
    <w:rsid w:val="001462C2"/>
    <w:rsid w:val="0015074B"/>
    <w:rsid w:val="00154059"/>
    <w:rsid w:val="00163A79"/>
    <w:rsid w:val="00181336"/>
    <w:rsid w:val="00181AE3"/>
    <w:rsid w:val="00192A70"/>
    <w:rsid w:val="001B1000"/>
    <w:rsid w:val="001B2A0A"/>
    <w:rsid w:val="001C185B"/>
    <w:rsid w:val="001C2FF5"/>
    <w:rsid w:val="001C356E"/>
    <w:rsid w:val="001D1315"/>
    <w:rsid w:val="001D36FF"/>
    <w:rsid w:val="001D54BD"/>
    <w:rsid w:val="001D5B18"/>
    <w:rsid w:val="001F1F12"/>
    <w:rsid w:val="002226D1"/>
    <w:rsid w:val="0024446C"/>
    <w:rsid w:val="00254F54"/>
    <w:rsid w:val="00267799"/>
    <w:rsid w:val="0027121F"/>
    <w:rsid w:val="00283341"/>
    <w:rsid w:val="00291CAB"/>
    <w:rsid w:val="0029639D"/>
    <w:rsid w:val="002A14B2"/>
    <w:rsid w:val="002A238E"/>
    <w:rsid w:val="002B61B2"/>
    <w:rsid w:val="002C466C"/>
    <w:rsid w:val="002D1FEF"/>
    <w:rsid w:val="002D5EBC"/>
    <w:rsid w:val="002F43C1"/>
    <w:rsid w:val="003025B9"/>
    <w:rsid w:val="00305428"/>
    <w:rsid w:val="00326F90"/>
    <w:rsid w:val="00334EC0"/>
    <w:rsid w:val="0036670E"/>
    <w:rsid w:val="00383EB3"/>
    <w:rsid w:val="003A347C"/>
    <w:rsid w:val="003A54C8"/>
    <w:rsid w:val="003A63C8"/>
    <w:rsid w:val="003B15F9"/>
    <w:rsid w:val="003B29B1"/>
    <w:rsid w:val="003C54ED"/>
    <w:rsid w:val="003C6E7D"/>
    <w:rsid w:val="003D4E1F"/>
    <w:rsid w:val="003E193A"/>
    <w:rsid w:val="003E19EE"/>
    <w:rsid w:val="003E2F01"/>
    <w:rsid w:val="004301F5"/>
    <w:rsid w:val="00433F17"/>
    <w:rsid w:val="00444853"/>
    <w:rsid w:val="00445B08"/>
    <w:rsid w:val="004608CB"/>
    <w:rsid w:val="0047362C"/>
    <w:rsid w:val="004808E9"/>
    <w:rsid w:val="00484C41"/>
    <w:rsid w:val="004A0806"/>
    <w:rsid w:val="004A3D0A"/>
    <w:rsid w:val="004B049D"/>
    <w:rsid w:val="004B115E"/>
    <w:rsid w:val="004D1901"/>
    <w:rsid w:val="004E323E"/>
    <w:rsid w:val="0050296D"/>
    <w:rsid w:val="0051089A"/>
    <w:rsid w:val="00526D42"/>
    <w:rsid w:val="00536E79"/>
    <w:rsid w:val="00537748"/>
    <w:rsid w:val="005445C7"/>
    <w:rsid w:val="00587E93"/>
    <w:rsid w:val="0059690F"/>
    <w:rsid w:val="005B5588"/>
    <w:rsid w:val="005C7928"/>
    <w:rsid w:val="005E755D"/>
    <w:rsid w:val="005F5357"/>
    <w:rsid w:val="005F6865"/>
    <w:rsid w:val="00601F17"/>
    <w:rsid w:val="00602E50"/>
    <w:rsid w:val="0060381A"/>
    <w:rsid w:val="00620D90"/>
    <w:rsid w:val="00622757"/>
    <w:rsid w:val="006249A4"/>
    <w:rsid w:val="00626BC3"/>
    <w:rsid w:val="00627338"/>
    <w:rsid w:val="0064668F"/>
    <w:rsid w:val="00647E19"/>
    <w:rsid w:val="00657F7A"/>
    <w:rsid w:val="006645C1"/>
    <w:rsid w:val="00695B5D"/>
    <w:rsid w:val="006B6F6B"/>
    <w:rsid w:val="006B7417"/>
    <w:rsid w:val="006C5571"/>
    <w:rsid w:val="006D7B42"/>
    <w:rsid w:val="00717FD0"/>
    <w:rsid w:val="0073081E"/>
    <w:rsid w:val="00741B3C"/>
    <w:rsid w:val="00766FFE"/>
    <w:rsid w:val="00785437"/>
    <w:rsid w:val="00791A72"/>
    <w:rsid w:val="00792014"/>
    <w:rsid w:val="007B318A"/>
    <w:rsid w:val="007C093C"/>
    <w:rsid w:val="007E5F0E"/>
    <w:rsid w:val="007F2134"/>
    <w:rsid w:val="008066EB"/>
    <w:rsid w:val="00821F0C"/>
    <w:rsid w:val="00833DF5"/>
    <w:rsid w:val="00845D6C"/>
    <w:rsid w:val="00847C2C"/>
    <w:rsid w:val="0085586F"/>
    <w:rsid w:val="00872931"/>
    <w:rsid w:val="0087585B"/>
    <w:rsid w:val="0087591E"/>
    <w:rsid w:val="00883D9A"/>
    <w:rsid w:val="00884FBC"/>
    <w:rsid w:val="008A00E7"/>
    <w:rsid w:val="008B4809"/>
    <w:rsid w:val="008C10E3"/>
    <w:rsid w:val="008C441B"/>
    <w:rsid w:val="008D68CE"/>
    <w:rsid w:val="008E26F1"/>
    <w:rsid w:val="008F58E9"/>
    <w:rsid w:val="00920E90"/>
    <w:rsid w:val="00964E6D"/>
    <w:rsid w:val="009720B2"/>
    <w:rsid w:val="009A5E55"/>
    <w:rsid w:val="009B64BE"/>
    <w:rsid w:val="009D6B82"/>
    <w:rsid w:val="00A678A3"/>
    <w:rsid w:val="00A70E5A"/>
    <w:rsid w:val="00A73BBC"/>
    <w:rsid w:val="00A76EC0"/>
    <w:rsid w:val="00A84D3B"/>
    <w:rsid w:val="00AA1D8D"/>
    <w:rsid w:val="00AD1854"/>
    <w:rsid w:val="00AE525A"/>
    <w:rsid w:val="00AF5F42"/>
    <w:rsid w:val="00B01746"/>
    <w:rsid w:val="00B10320"/>
    <w:rsid w:val="00B12C0A"/>
    <w:rsid w:val="00B3073A"/>
    <w:rsid w:val="00B3217C"/>
    <w:rsid w:val="00B377BF"/>
    <w:rsid w:val="00B41DF7"/>
    <w:rsid w:val="00B47730"/>
    <w:rsid w:val="00B56174"/>
    <w:rsid w:val="00B71AFB"/>
    <w:rsid w:val="00B729BB"/>
    <w:rsid w:val="00B73D14"/>
    <w:rsid w:val="00BD6B9C"/>
    <w:rsid w:val="00BE0B93"/>
    <w:rsid w:val="00BE6A7C"/>
    <w:rsid w:val="00C03C20"/>
    <w:rsid w:val="00C065CD"/>
    <w:rsid w:val="00C07957"/>
    <w:rsid w:val="00C16ED5"/>
    <w:rsid w:val="00C438B7"/>
    <w:rsid w:val="00C559E0"/>
    <w:rsid w:val="00C9093F"/>
    <w:rsid w:val="00CA067C"/>
    <w:rsid w:val="00CB0664"/>
    <w:rsid w:val="00CC0DD8"/>
    <w:rsid w:val="00CE7849"/>
    <w:rsid w:val="00D00456"/>
    <w:rsid w:val="00D07355"/>
    <w:rsid w:val="00D27412"/>
    <w:rsid w:val="00D5735D"/>
    <w:rsid w:val="00D603AF"/>
    <w:rsid w:val="00D67201"/>
    <w:rsid w:val="00D74F1A"/>
    <w:rsid w:val="00D808BD"/>
    <w:rsid w:val="00DA07D8"/>
    <w:rsid w:val="00DB385D"/>
    <w:rsid w:val="00DC28FD"/>
    <w:rsid w:val="00DC2AFF"/>
    <w:rsid w:val="00DD38A1"/>
    <w:rsid w:val="00E14C24"/>
    <w:rsid w:val="00E22A05"/>
    <w:rsid w:val="00E27F27"/>
    <w:rsid w:val="00E46C3A"/>
    <w:rsid w:val="00E531ED"/>
    <w:rsid w:val="00E652F0"/>
    <w:rsid w:val="00E6696F"/>
    <w:rsid w:val="00E672D7"/>
    <w:rsid w:val="00E67F55"/>
    <w:rsid w:val="00E77492"/>
    <w:rsid w:val="00EA1806"/>
    <w:rsid w:val="00EB7F10"/>
    <w:rsid w:val="00ED54D5"/>
    <w:rsid w:val="00ED69DE"/>
    <w:rsid w:val="00EF527F"/>
    <w:rsid w:val="00F14514"/>
    <w:rsid w:val="00F16F3B"/>
    <w:rsid w:val="00F317D2"/>
    <w:rsid w:val="00F37C86"/>
    <w:rsid w:val="00F63818"/>
    <w:rsid w:val="00F6761D"/>
    <w:rsid w:val="00F975EA"/>
    <w:rsid w:val="00FA0A2F"/>
    <w:rsid w:val="00FA1150"/>
    <w:rsid w:val="00FB6088"/>
    <w:rsid w:val="00FB7C39"/>
    <w:rsid w:val="00FC64FA"/>
    <w:rsid w:val="00FC693F"/>
    <w:rsid w:val="00FD4EEE"/>
    <w:rsid w:val="00FE18C5"/>
    <w:rsid w:val="00FE436F"/>
    <w:rsid w:val="00FE5470"/>
    <w:rsid w:val="00FF0E24"/>
    <w:rsid w:val="00FF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3EF2E"/>
  <w14:defaultImageDpi w14:val="300"/>
  <w15:docId w15:val="{BB25F031-8096-4ED1-9990-1897D990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E2F01"/>
    <w:pPr>
      <w:spacing w:after="0" w:line="240" w:lineRule="auto"/>
    </w:pPr>
    <w:rPr>
      <w:rFonts w:ascii="Arial" w:hAnsi="Arial"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0965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65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65D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5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5D1"/>
    <w:rPr>
      <w:rFonts w:ascii="Arial" w:hAnsi="Arial"/>
      <w:b/>
      <w:bCs/>
      <w:sz w:val="20"/>
      <w:szCs w:val="20"/>
    </w:rPr>
  </w:style>
  <w:style w:type="paragraph" w:customStyle="1" w:styleId="isselectedend">
    <w:name w:val="isselectedend"/>
    <w:basedOn w:val="Normal"/>
    <w:rsid w:val="00C1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46C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8F7A842F26415383AFB2C1006B6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EC07C-DC35-4EC0-AD33-CA385C9AA401}"/>
      </w:docPartPr>
      <w:docPartBody>
        <w:p w:rsidR="001F2EE1" w:rsidRDefault="00D27412" w:rsidP="00D27412">
          <w:pPr>
            <w:pStyle w:val="4F8F7A842F26415383AFB2C1006B671A"/>
          </w:pPr>
          <w:r w:rsidRPr="00E14952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DB72CCE9424C2481208C61D508E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C0AF4-2FCC-4F37-889F-756BC67D3482}"/>
      </w:docPartPr>
      <w:docPartBody>
        <w:p w:rsidR="001F2EE1" w:rsidRDefault="00EA1806" w:rsidP="00EA1806">
          <w:pPr>
            <w:pStyle w:val="B8DB72CCE9424C2481208C61D508EA491"/>
          </w:pPr>
          <w:r w:rsidRPr="00E14952">
            <w:rPr>
              <w:rStyle w:val="PlaceholderText"/>
            </w:rPr>
            <w:t>Choose an item.</w:t>
          </w:r>
        </w:p>
      </w:docPartBody>
    </w:docPart>
    <w:docPart>
      <w:docPartPr>
        <w:name w:val="7A85244BBA084A3B9E0E7FFAB81A4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5CDC5-1BE5-4629-86D4-46C15F5BDBBB}"/>
      </w:docPartPr>
      <w:docPartBody>
        <w:p w:rsidR="001F2EE1" w:rsidRDefault="00D27412" w:rsidP="00D27412">
          <w:pPr>
            <w:pStyle w:val="7A85244BBA084A3B9E0E7FFAB81A4510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8D348C9CC6F04AE3A7AA664CEC295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4FE4D-4784-4641-ABF0-6AD5FC0C2A94}"/>
      </w:docPartPr>
      <w:docPartBody>
        <w:p w:rsidR="001F2EE1" w:rsidRDefault="00D27412" w:rsidP="00D27412">
          <w:pPr>
            <w:pStyle w:val="8D348C9CC6F04AE3A7AA664CEC295E33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F3A997D783E743C9AFE755D840024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278C1-9835-4413-90D3-8583EDB234DA}"/>
      </w:docPartPr>
      <w:docPartBody>
        <w:p w:rsidR="00985EE1" w:rsidRDefault="00EA1806" w:rsidP="00EA1806">
          <w:pPr>
            <w:pStyle w:val="F3A997D783E743C9AFE755D84002433A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17B85E755E23492C8AD06386CB05E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7E0D5-B529-49FE-BD67-234A30CCAE95}"/>
      </w:docPartPr>
      <w:docPartBody>
        <w:p w:rsidR="00985EE1" w:rsidRDefault="00EA1806" w:rsidP="00EA1806">
          <w:pPr>
            <w:pStyle w:val="17B85E755E23492C8AD06386CB05EE3D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58D587129E914438865ADB3665C04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00E1D-7C45-4205-AA6C-7B3F10864C84}"/>
      </w:docPartPr>
      <w:docPartBody>
        <w:p w:rsidR="00985EE1" w:rsidRDefault="00EA1806" w:rsidP="00EA1806">
          <w:pPr>
            <w:pStyle w:val="58D587129E914438865ADB3665C04405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D695EA1B4AFD493EB6D5F0E878322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54326-791A-4292-8FC0-0CE5D234EACA}"/>
      </w:docPartPr>
      <w:docPartBody>
        <w:p w:rsidR="00985EE1" w:rsidRDefault="00EA1806" w:rsidP="00EA1806">
          <w:pPr>
            <w:pStyle w:val="D695EA1B4AFD493EB6D5F0E878322808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4A589720874E4F729044D9DCEDDCD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EA310-8BEB-480E-982A-9FFA8681F060}"/>
      </w:docPartPr>
      <w:docPartBody>
        <w:p w:rsidR="00985EE1" w:rsidRDefault="00EA1806" w:rsidP="00EA1806">
          <w:pPr>
            <w:pStyle w:val="4A589720874E4F729044D9DCEDDCD3D2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8C64A461476B4CD288FEAA6640C76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44EE9-C750-47EF-B39B-B2F8E8EA4F5E}"/>
      </w:docPartPr>
      <w:docPartBody>
        <w:p w:rsidR="00985EE1" w:rsidRDefault="00EA1806" w:rsidP="00EA1806">
          <w:pPr>
            <w:pStyle w:val="8C64A461476B4CD288FEAA6640C767E7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04821054490449188A20D892605DC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EB15C-ABAC-4EC4-B9FC-CBEB7C6718E0}"/>
      </w:docPartPr>
      <w:docPartBody>
        <w:p w:rsidR="00985EE1" w:rsidRDefault="00EA1806" w:rsidP="00EA1806">
          <w:pPr>
            <w:pStyle w:val="04821054490449188A20D892605DCAAC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FD73384AB893444CA48ED87DE114E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CFC3B-1EDB-4BF8-9C9A-3DBB709A36D9}"/>
      </w:docPartPr>
      <w:docPartBody>
        <w:p w:rsidR="00985EE1" w:rsidRDefault="00EA1806" w:rsidP="00EA1806">
          <w:pPr>
            <w:pStyle w:val="FD73384AB893444CA48ED87DE114E586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E278A82E554A4F1A92F2FFD1799B0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5121D-C877-4FFE-A015-5541B4552D11}"/>
      </w:docPartPr>
      <w:docPartBody>
        <w:p w:rsidR="00985EE1" w:rsidRDefault="00EA1806" w:rsidP="00EA1806">
          <w:pPr>
            <w:pStyle w:val="E278A82E554A4F1A92F2FFD1799B0083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369A5354597C4D22AF72F4978C5B3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24C6A-3E46-422E-BE3F-B2475CDC113A}"/>
      </w:docPartPr>
      <w:docPartBody>
        <w:p w:rsidR="00985EE1" w:rsidRDefault="00EA1806" w:rsidP="00EA1806">
          <w:pPr>
            <w:pStyle w:val="369A5354597C4D22AF72F4978C5B387A"/>
          </w:pPr>
          <w:r>
            <w:rPr>
              <w:rStyle w:val="PlaceholderText"/>
            </w:rPr>
            <w:t>Me</w:t>
          </w:r>
        </w:p>
      </w:docPartBody>
    </w:docPart>
    <w:docPart>
      <w:docPartPr>
        <w:name w:val="28377F5395A44EE78A7036364B943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1547A-DF5B-42B7-8467-317C9744710C}"/>
      </w:docPartPr>
      <w:docPartBody>
        <w:p w:rsidR="00221593" w:rsidRDefault="00070B87" w:rsidP="00070B87">
          <w:pPr>
            <w:pStyle w:val="28377F5395A44EE78A7036364B9438E4"/>
          </w:pPr>
          <w:r>
            <w:rPr>
              <w:rStyle w:val="PlaceholderText"/>
            </w:rPr>
            <w:t>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12"/>
    <w:rsid w:val="00020110"/>
    <w:rsid w:val="00070B87"/>
    <w:rsid w:val="00096AA0"/>
    <w:rsid w:val="001301EC"/>
    <w:rsid w:val="001F2EE1"/>
    <w:rsid w:val="00221593"/>
    <w:rsid w:val="003A54C8"/>
    <w:rsid w:val="00412B7D"/>
    <w:rsid w:val="005C7928"/>
    <w:rsid w:val="006249A4"/>
    <w:rsid w:val="00750A3B"/>
    <w:rsid w:val="00872931"/>
    <w:rsid w:val="00872A2E"/>
    <w:rsid w:val="008B4809"/>
    <w:rsid w:val="00985EE1"/>
    <w:rsid w:val="00C00DFA"/>
    <w:rsid w:val="00CA44F3"/>
    <w:rsid w:val="00CC32D2"/>
    <w:rsid w:val="00D27412"/>
    <w:rsid w:val="00E652F0"/>
    <w:rsid w:val="00E672D7"/>
    <w:rsid w:val="00E67F55"/>
    <w:rsid w:val="00EA1806"/>
    <w:rsid w:val="00EA2FEF"/>
    <w:rsid w:val="00F248F5"/>
    <w:rsid w:val="00F3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0B87"/>
    <w:rPr>
      <w:color w:val="666666"/>
    </w:rPr>
  </w:style>
  <w:style w:type="paragraph" w:customStyle="1" w:styleId="4F8F7A842F26415383AFB2C1006B671A">
    <w:name w:val="4F8F7A842F26415383AFB2C1006B671A"/>
    <w:rsid w:val="00D27412"/>
  </w:style>
  <w:style w:type="paragraph" w:customStyle="1" w:styleId="7A85244BBA084A3B9E0E7FFAB81A4510">
    <w:name w:val="7A85244BBA084A3B9E0E7FFAB81A4510"/>
    <w:rsid w:val="00D27412"/>
  </w:style>
  <w:style w:type="paragraph" w:customStyle="1" w:styleId="8D348C9CC6F04AE3A7AA664CEC295E33">
    <w:name w:val="8D348C9CC6F04AE3A7AA664CEC295E33"/>
    <w:rsid w:val="00D27412"/>
  </w:style>
  <w:style w:type="paragraph" w:customStyle="1" w:styleId="B8DB72CCE9424C2481208C61D508EA491">
    <w:name w:val="B8DB72CCE9424C2481208C61D508EA491"/>
    <w:rsid w:val="00EA1806"/>
    <w:pPr>
      <w:spacing w:after="200" w:line="276" w:lineRule="auto"/>
    </w:pPr>
    <w:rPr>
      <w:rFonts w:ascii="Arial" w:hAnsi="Arial"/>
      <w:kern w:val="0"/>
      <w:sz w:val="19"/>
      <w:szCs w:val="22"/>
      <w14:ligatures w14:val="none"/>
    </w:rPr>
  </w:style>
  <w:style w:type="paragraph" w:customStyle="1" w:styleId="F3A997D783E743C9AFE755D84002433A">
    <w:name w:val="F3A997D783E743C9AFE755D84002433A"/>
    <w:rsid w:val="00EA1806"/>
  </w:style>
  <w:style w:type="paragraph" w:customStyle="1" w:styleId="17B85E755E23492C8AD06386CB05EE3D">
    <w:name w:val="17B85E755E23492C8AD06386CB05EE3D"/>
    <w:rsid w:val="00EA1806"/>
  </w:style>
  <w:style w:type="paragraph" w:customStyle="1" w:styleId="58D587129E914438865ADB3665C04405">
    <w:name w:val="58D587129E914438865ADB3665C04405"/>
    <w:rsid w:val="00EA1806"/>
  </w:style>
  <w:style w:type="paragraph" w:customStyle="1" w:styleId="D695EA1B4AFD493EB6D5F0E878322808">
    <w:name w:val="D695EA1B4AFD493EB6D5F0E878322808"/>
    <w:rsid w:val="00EA1806"/>
  </w:style>
  <w:style w:type="paragraph" w:customStyle="1" w:styleId="4A589720874E4F729044D9DCEDDCD3D2">
    <w:name w:val="4A589720874E4F729044D9DCEDDCD3D2"/>
    <w:rsid w:val="00EA1806"/>
  </w:style>
  <w:style w:type="paragraph" w:customStyle="1" w:styleId="8C64A461476B4CD288FEAA6640C767E7">
    <w:name w:val="8C64A461476B4CD288FEAA6640C767E7"/>
    <w:rsid w:val="00EA1806"/>
  </w:style>
  <w:style w:type="paragraph" w:customStyle="1" w:styleId="04821054490449188A20D892605DCAAC">
    <w:name w:val="04821054490449188A20D892605DCAAC"/>
    <w:rsid w:val="00EA1806"/>
  </w:style>
  <w:style w:type="paragraph" w:customStyle="1" w:styleId="FD73384AB893444CA48ED87DE114E586">
    <w:name w:val="FD73384AB893444CA48ED87DE114E586"/>
    <w:rsid w:val="00EA1806"/>
  </w:style>
  <w:style w:type="paragraph" w:customStyle="1" w:styleId="E278A82E554A4F1A92F2FFD1799B0083">
    <w:name w:val="E278A82E554A4F1A92F2FFD1799B0083"/>
    <w:rsid w:val="00EA1806"/>
  </w:style>
  <w:style w:type="paragraph" w:customStyle="1" w:styleId="369A5354597C4D22AF72F4978C5B387A">
    <w:name w:val="369A5354597C4D22AF72F4978C5B387A"/>
    <w:rsid w:val="00EA1806"/>
  </w:style>
  <w:style w:type="paragraph" w:customStyle="1" w:styleId="28377F5395A44EE78A7036364B9438E4">
    <w:name w:val="28377F5395A44EE78A7036364B9438E4"/>
    <w:rsid w:val="00070B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00018EAAF1148BC9C8DD708FA401E" ma:contentTypeVersion="3" ma:contentTypeDescription="Create a new document." ma:contentTypeScope="" ma:versionID="ef9d999f6fa24c5fa46e42d0bffec570">
  <xsd:schema xmlns:xsd="http://www.w3.org/2001/XMLSchema" xmlns:xs="http://www.w3.org/2001/XMLSchema" xmlns:p="http://schemas.microsoft.com/office/2006/metadata/properties" xmlns:ns2="68144030-cb80-450b-b45c-4aa210354e95" targetNamespace="http://schemas.microsoft.com/office/2006/metadata/properties" ma:root="true" ma:fieldsID="6c78130d8a4cb1a6ef43fa929bb402c6" ns2:_="">
    <xsd:import namespace="68144030-cb80-450b-b45c-4aa210354e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44030-cb80-450b-b45c-4aa210354e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AE6C7E-2729-47FA-9F4C-8E038B935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44030-cb80-450b-b45c-4aa210354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9B5456-CEA4-4BE8-88F4-607502795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4D7D0A-E32B-4AD6-BFBC-E1E7CB7F7DA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9c0489a-fc8c-4c0f-b981-b10463d2834b}" enabled="1" method="Privileged" siteId="{03b86c3a-8954-4d19-9522-e464fe9f22ce}" removed="0"/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97</Words>
  <Characters>555</Characters>
  <Application>Microsoft Office Word</Application>
  <DocSecurity>0</DocSecurity>
  <Lines>4</Lines>
  <Paragraphs>1</Paragraphs>
  <ScaleCrop>false</ScaleCrop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Topa, Daniel M (US)</cp:lastModifiedBy>
  <cp:revision>4</cp:revision>
  <cp:lastPrinted>2026-07-28T22:29:00Z</cp:lastPrinted>
  <dcterms:created xsi:type="dcterms:W3CDTF">2026-07-29T23:25:00Z</dcterms:created>
  <dcterms:modified xsi:type="dcterms:W3CDTF">2026-07-29T23:32:00Z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9efe65a3-3162-40ce-a205-74fd91ce96e5</vt:lpwstr>
  </property>
  <property fmtid="{D5CDD505-2E9C-101B-9397-08002B2CF9AE}" pid="3" name="ContentTypeId">
    <vt:lpwstr>0x0101001D500018EAAF1148BC9C8DD708FA401E</vt:lpwstr>
  </property>
</Properties>
</file>